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CASTRAVISION - FULL USER STORIES (UPDATED)</w:t>
      </w:r>
    </w:p>
    <w:p>
      <w:pPr>
        <w:jc w:val="center"/>
      </w:pPr>
      <w:r>
        <w:t>Tài liệu này tổng hợp User Story cho toàn bộ 12 chức năng của dự án CastraVision, bám sát 100% tài liệu Proposal gốc.</w:t>
      </w:r>
    </w:p>
    <w:p>
      <w:pPr>
        <w:pStyle w:val="Heading1"/>
      </w:pPr>
      <w:r>
        <w:t>PHẦN 1: BẢN TIẾNG VIỆT</w:t>
      </w:r>
    </w:p>
    <w:p>
      <w:pPr>
        <w:pStyle w:val="Heading2"/>
      </w:pPr>
      <w:r>
        <w:t>FR01 - Phân tích Khách hàng &amp; Đề xuất Chiến lược Marketing</w:t>
      </w:r>
    </w:p>
    <w:p>
      <w:pPr>
        <w:pStyle w:val="Heading3"/>
      </w:pPr>
      <w:r>
        <w:t>1. User Story</w:t>
      </w:r>
    </w:p>
    <w:p>
      <w:pPr>
        <w:pStyle w:val="ListBullet"/>
      </w:pPr>
      <w:r>
        <w:t>Là một Chủ doanh nghiệp / Quản lý Marketing, tôi muốn nhập thông tin doanh nghiệp, mục tiêu chiến dịch và dữ liệu lịch sử để hệ thống AI có thể phân tích và trả về đề xuất chiến lược tổng thể (kèm lý do giải thích).</w:t>
      </w:r>
    </w:p>
    <w:p>
      <w:pPr>
        <w:pStyle w:val="Heading3"/>
      </w:pPr>
      <w:r>
        <w:t>2. Luồng Màn Hình</w:t>
      </w:r>
    </w:p>
    <w:p>
      <w:pPr>
        <w:pStyle w:val="ListNumber"/>
      </w:pPr>
      <w:r>
        <w:t>Điều hướng đến màn hình "Tạo Chiến Lược mới".</w:t>
      </w:r>
    </w:p>
    <w:p>
      <w:pPr>
        <w:pStyle w:val="ListNumber"/>
      </w:pPr>
      <w:r>
        <w:t>Điền form thông tin doanh nghiệp, mục tiêu và chọn dữ liệu lịch sử.</w:t>
      </w:r>
    </w:p>
    <w:p>
      <w:pPr>
        <w:pStyle w:val="ListNumber"/>
      </w:pPr>
      <w:r>
        <w:t>Hệ thống gọi AI Service (RAG + LLM).</w:t>
      </w:r>
    </w:p>
    <w:p>
      <w:pPr>
        <w:pStyle w:val="ListNumber"/>
      </w:pPr>
      <w:r>
        <w:t>Hệ thống hiển thị kết quả chiến lược (danh sách kênh, thông điệp, phân khúc, và lý do đề xuất từ AI).</w:t>
      </w:r>
    </w:p>
    <w:p>
      <w:pPr>
        <w:pStyle w:val="ListNumber"/>
      </w:pPr>
      <w:r>
        <w:t>Có thể yêu cầu "Phân tích lại" nếu cần điều chỉnh.</w:t>
      </w:r>
    </w:p>
    <w:p>
      <w:pPr>
        <w:pStyle w:val="Heading3"/>
      </w:pPr>
      <w:r>
        <w:t>3. Business Rules &amp; UI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Tên Field</w:t>
            </w:r>
          </w:p>
        </w:tc>
        <w:tc>
          <w:tcPr>
            <w:tcW w:type="dxa" w:w="1728"/>
          </w:tcPr>
          <w:p>
            <w:r>
              <w:t>Bắt buộc</w:t>
            </w:r>
          </w:p>
        </w:tc>
        <w:tc>
          <w:tcPr>
            <w:tcW w:type="dxa" w:w="1728"/>
          </w:tcPr>
          <w:p>
            <w:r>
              <w:t>Loại</w:t>
            </w:r>
          </w:p>
        </w:tc>
        <w:tc>
          <w:tcPr>
            <w:tcW w:type="dxa" w:w="1728"/>
          </w:tcPr>
          <w:p>
            <w:r>
              <w:t>Mặc định</w:t>
            </w:r>
          </w:p>
        </w:tc>
        <w:tc>
          <w:tcPr>
            <w:tcW w:type="dxa" w:w="1728"/>
          </w:tcPr>
          <w:p>
            <w:r>
              <w:t>Mô tả / Validate</w:t>
            </w:r>
          </w:p>
        </w:tc>
      </w:tr>
      <w:tr>
        <w:tc>
          <w:tcPr>
            <w:tcW w:type="dxa" w:w="1728"/>
          </w:tcPr>
          <w:p>
            <w:r>
              <w:t>Ngành hàng</w:t>
            </w:r>
          </w:p>
        </w:tc>
        <w:tc>
          <w:tcPr>
            <w:tcW w:type="dxa" w:w="1728"/>
          </w:tcPr>
          <w:p>
            <w:r>
              <w:t>Yes</w:t>
            </w:r>
          </w:p>
        </w:tc>
        <w:tc>
          <w:tcPr>
            <w:tcW w:type="dxa" w:w="1728"/>
          </w:tcPr>
          <w:p>
            <w:r>
              <w:t>Text/Dropdown</w:t>
            </w:r>
          </w:p>
        </w:tc>
        <w:tc>
          <w:tcPr>
            <w:tcW w:type="dxa" w:w="1728"/>
          </w:tcPr>
          <w:p>
            <w:r>
              <w:t>Empty</w:t>
            </w:r>
          </w:p>
        </w:tc>
        <w:tc>
          <w:tcPr>
            <w:tcW w:type="dxa" w:w="1728"/>
          </w:tcPr>
          <w:p>
            <w:r>
              <w:t>Thông tin ngành hàng kinh doanh.</w:t>
            </w:r>
          </w:p>
        </w:tc>
      </w:tr>
      <w:tr>
        <w:tc>
          <w:tcPr>
            <w:tcW w:type="dxa" w:w="1728"/>
          </w:tcPr>
          <w:p>
            <w:r>
              <w:t>Quy mô</w:t>
            </w:r>
          </w:p>
        </w:tc>
        <w:tc>
          <w:tcPr>
            <w:tcW w:type="dxa" w:w="1728"/>
          </w:tcPr>
          <w:p>
            <w:r>
              <w:t>Yes</w:t>
            </w:r>
          </w:p>
        </w:tc>
        <w:tc>
          <w:tcPr>
            <w:tcW w:type="dxa" w:w="1728"/>
          </w:tcPr>
          <w:p>
            <w:r>
              <w:t>Dropdown</w:t>
            </w:r>
          </w:p>
        </w:tc>
        <w:tc>
          <w:tcPr>
            <w:tcW w:type="dxa" w:w="1728"/>
          </w:tcPr>
          <w:p>
            <w:r>
              <w:t>SME</w:t>
            </w:r>
          </w:p>
        </w:tc>
        <w:tc>
          <w:tcPr>
            <w:tcW w:type="dxa" w:w="1728"/>
          </w:tcPr>
          <w:p>
            <w:r>
              <w:t>Micro, SME, Enterprise.</w:t>
            </w:r>
          </w:p>
        </w:tc>
      </w:tr>
      <w:tr>
        <w:tc>
          <w:tcPr>
            <w:tcW w:type="dxa" w:w="1728"/>
          </w:tcPr>
          <w:p>
            <w:r>
              <w:t>Mục tiêu chiến dịch</w:t>
            </w:r>
          </w:p>
        </w:tc>
        <w:tc>
          <w:tcPr>
            <w:tcW w:type="dxa" w:w="1728"/>
          </w:tcPr>
          <w:p>
            <w:r>
              <w:t>Yes</w:t>
            </w:r>
          </w:p>
        </w:tc>
        <w:tc>
          <w:tcPr>
            <w:tcW w:type="dxa" w:w="1728"/>
          </w:tcPr>
          <w:p>
            <w:r>
              <w:t>Dropdown</w:t>
            </w:r>
          </w:p>
        </w:tc>
        <w:tc>
          <w:tcPr>
            <w:tcW w:type="dxa" w:w="1728"/>
          </w:tcPr>
          <w:p>
            <w:r>
              <w:t>Empty</w:t>
            </w:r>
          </w:p>
        </w:tc>
        <w:tc>
          <w:tcPr>
            <w:tcW w:type="dxa" w:w="1728"/>
          </w:tcPr>
          <w:p>
            <w:r>
              <w:t>Nhận diện thương hiệu / Chuyển đổi / Tăng doanh số.</w:t>
            </w:r>
          </w:p>
        </w:tc>
      </w:tr>
      <w:tr>
        <w:tc>
          <w:tcPr>
            <w:tcW w:type="dxa" w:w="1728"/>
          </w:tcPr>
          <w:p>
            <w:r>
              <w:t>Ngân sách dự kiến</w:t>
            </w:r>
          </w:p>
        </w:tc>
        <w:tc>
          <w:tcPr>
            <w:tcW w:type="dxa" w:w="1728"/>
          </w:tcPr>
          <w:p>
            <w:r>
              <w:t>Yes</w:t>
            </w:r>
          </w:p>
        </w:tc>
        <w:tc>
          <w:tcPr>
            <w:tcW w:type="dxa" w:w="1728"/>
          </w:tcPr>
          <w:p>
            <w:r>
              <w:t>Number</w:t>
            </w:r>
          </w:p>
        </w:tc>
        <w:tc>
          <w:tcPr>
            <w:tcW w:type="dxa" w:w="1728"/>
          </w:tcPr>
          <w:p>
            <w:r>
              <w:t>Empty</w:t>
            </w:r>
          </w:p>
        </w:tc>
        <w:tc>
          <w:tcPr>
            <w:tcW w:type="dxa" w:w="1728"/>
          </w:tcPr>
          <w:p>
            <w:r>
              <w:t>&gt; 0.</w:t>
            </w:r>
          </w:p>
        </w:tc>
      </w:tr>
      <w:tr>
        <w:tc>
          <w:tcPr>
            <w:tcW w:type="dxa" w:w="1728"/>
          </w:tcPr>
          <w:p>
            <w:r>
              <w:t>Lý do đề xuất (Output)</w:t>
            </w:r>
          </w:p>
        </w:tc>
        <w:tc>
          <w:tcPr>
            <w:tcW w:type="dxa" w:w="1728"/>
          </w:tcPr>
          <w:p>
            <w:r>
              <w:t>N/A</w:t>
            </w:r>
          </w:p>
        </w:tc>
        <w:tc>
          <w:tcPr>
            <w:tcW w:type="dxa" w:w="1728"/>
          </w:tcPr>
          <w:p>
            <w:r>
              <w:t>Text (Read-only)</w:t>
            </w:r>
          </w:p>
        </w:tc>
        <w:tc>
          <w:tcPr>
            <w:tcW w:type="dxa" w:w="1728"/>
          </w:tcPr>
          <w:p>
            <w:r>
              <w:t>N/A</w:t>
            </w:r>
          </w:p>
        </w:tc>
        <w:tc>
          <w:tcPr>
            <w:tcW w:type="dxa" w:w="1728"/>
          </w:tcPr>
          <w:p>
            <w:r>
              <w:t>AI tự động sinh ra lời giải thích.</w:t>
            </w:r>
          </w:p>
        </w:tc>
      </w:tr>
    </w:tbl>
    <w:p>
      <w:pPr>
        <w:pStyle w:val="Heading3"/>
      </w:pPr>
      <w:r>
        <w:t>4. 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Trường hợp</w:t>
            </w:r>
          </w:p>
        </w:tc>
        <w:tc>
          <w:tcPr>
            <w:tcW w:type="dxa" w:w="2880"/>
          </w:tcPr>
          <w:p>
            <w:r>
              <w:t>Loại</w:t>
            </w:r>
          </w:p>
        </w:tc>
        <w:tc>
          <w:tcPr>
            <w:tcW w:type="dxa" w:w="2880"/>
          </w:tcPr>
          <w:p>
            <w:r>
              <w:t>Thông báo</w:t>
            </w:r>
          </w:p>
        </w:tc>
      </w:tr>
      <w:tr>
        <w:tc>
          <w:tcPr>
            <w:tcW w:type="dxa" w:w="2880"/>
          </w:tcPr>
          <w:p>
            <w:r>
              <w:t>Thiếu trường bắt buộc</w:t>
            </w:r>
          </w:p>
        </w:tc>
        <w:tc>
          <w:tcPr>
            <w:tcW w:type="dxa" w:w="2880"/>
          </w:tcPr>
          <w:p>
            <w:r>
              <w:t>Inline</w:t>
            </w:r>
          </w:p>
        </w:tc>
        <w:tc>
          <w:tcPr>
            <w:tcW w:type="dxa" w:w="2880"/>
          </w:tcPr>
          <w:p>
            <w:r>
              <w:t>"Trường này là bắt buộc."</w:t>
            </w:r>
          </w:p>
        </w:tc>
      </w:tr>
      <w:tr>
        <w:tc>
          <w:tcPr>
            <w:tcW w:type="dxa" w:w="2880"/>
          </w:tcPr>
          <w:p>
            <w:r>
              <w:t>API AI timeout</w:t>
            </w:r>
          </w:p>
        </w:tc>
        <w:tc>
          <w:tcPr>
            <w:tcW w:type="dxa" w:w="2880"/>
          </w:tcPr>
          <w:p>
            <w:r>
              <w:t>Blocking</w:t>
            </w:r>
          </w:p>
        </w:tc>
        <w:tc>
          <w:tcPr>
            <w:tcW w:type="dxa" w:w="2880"/>
          </w:tcPr>
          <w:p>
            <w:r>
              <w:t>"Hệ thống AI đang tải chậm. Vui lòng thử lại (Retry). "</w:t>
            </w:r>
          </w:p>
        </w:tc>
      </w:tr>
    </w:tbl>
    <w:p/>
    <w:p>
      <w:pPr>
        <w:pStyle w:val="Heading2"/>
      </w:pPr>
      <w:r>
        <w:t>FR02 - Sinh Nội dung Quảng cáo Đa kênh bằng AI</w:t>
      </w:r>
    </w:p>
    <w:p>
      <w:pPr>
        <w:pStyle w:val="Heading3"/>
      </w:pPr>
      <w:r>
        <w:t>1. User Story</w:t>
      </w:r>
    </w:p>
    <w:p>
      <w:pPr>
        <w:pStyle w:val="ListBullet"/>
      </w:pPr>
      <w:r>
        <w:t>Là một Chuyên viên Marketing / Content Creator, tôi muốn sử dụng chiến lược nguồn và chọn phân khúc khách hàng để hệ thống sinh bộ nội dung quảng cáo (tiêu đề, mô tả, CTA, gợi ý hình ảnh) cho từng kênh.</w:t>
      </w:r>
    </w:p>
    <w:p>
      <w:pPr>
        <w:pStyle w:val="Heading3"/>
      </w:pPr>
      <w:r>
        <w:t>2. Luồng Màn Hình</w:t>
      </w:r>
    </w:p>
    <w:p>
      <w:pPr>
        <w:pStyle w:val="ListNumber"/>
      </w:pPr>
      <w:r>
        <w:t>Chọn chiến lược nguồn hoặc nhập brief tay.</w:t>
      </w:r>
    </w:p>
    <w:p>
      <w:pPr>
        <w:pStyle w:val="ListNumber"/>
      </w:pPr>
      <w:r>
        <w:t>Chọn kênh mục tiêu, phân khúc khách hàng và tone giọng.</w:t>
      </w:r>
    </w:p>
    <w:p>
      <w:pPr>
        <w:pStyle w:val="ListNumber"/>
      </w:pPr>
      <w:r>
        <w:t>Hệ thống gọi AI sinh nội dung theo template từng kênh.</w:t>
      </w:r>
    </w:p>
    <w:p>
      <w:pPr>
        <w:pStyle w:val="ListNumber"/>
      </w:pPr>
      <w:r>
        <w:t>Hiển thị kết quả dạng card (bao gồm cả gợi ý hình ảnh dạng text prompt).</w:t>
      </w:r>
    </w:p>
    <w:p>
      <w:pPr>
        <w:pStyle w:val="ListNumber"/>
      </w:pPr>
      <w:r>
        <w:t>Chọn phương án để đưa vào luồng phê duyệt hoặc bấm Regenerate.</w:t>
      </w:r>
    </w:p>
    <w:p>
      <w:pPr>
        <w:pStyle w:val="Heading3"/>
      </w:pPr>
      <w:r>
        <w:t>3. Business Rules &amp; UI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Tên Field</w:t>
            </w:r>
          </w:p>
        </w:tc>
        <w:tc>
          <w:tcPr>
            <w:tcW w:type="dxa" w:w="1728"/>
          </w:tcPr>
          <w:p>
            <w:r>
              <w:t>Bắt buộc</w:t>
            </w:r>
          </w:p>
        </w:tc>
        <w:tc>
          <w:tcPr>
            <w:tcW w:type="dxa" w:w="1728"/>
          </w:tcPr>
          <w:p>
            <w:r>
              <w:t>Loại</w:t>
            </w:r>
          </w:p>
        </w:tc>
        <w:tc>
          <w:tcPr>
            <w:tcW w:type="dxa" w:w="1728"/>
          </w:tcPr>
          <w:p>
            <w:r>
              <w:t>Mặc định</w:t>
            </w:r>
          </w:p>
        </w:tc>
        <w:tc>
          <w:tcPr>
            <w:tcW w:type="dxa" w:w="1728"/>
          </w:tcPr>
          <w:p>
            <w:r>
              <w:t>Mô tả / Validate</w:t>
            </w:r>
          </w:p>
        </w:tc>
      </w:tr>
      <w:tr>
        <w:tc>
          <w:tcPr>
            <w:tcW w:type="dxa" w:w="1728"/>
          </w:tcPr>
          <w:p>
            <w:r>
              <w:t>Kênh mục tiêu</w:t>
            </w:r>
          </w:p>
        </w:tc>
        <w:tc>
          <w:tcPr>
            <w:tcW w:type="dxa" w:w="1728"/>
          </w:tcPr>
          <w:p>
            <w:r>
              <w:t>Yes</w:t>
            </w:r>
          </w:p>
        </w:tc>
        <w:tc>
          <w:tcPr>
            <w:tcW w:type="dxa" w:w="1728"/>
          </w:tcPr>
          <w:p>
            <w:r>
              <w:t>Checkbox</w:t>
            </w:r>
          </w:p>
        </w:tc>
        <w:tc>
          <w:tcPr>
            <w:tcW w:type="dxa" w:w="1728"/>
          </w:tcPr>
          <w:p>
            <w:r>
              <w:t>Facebook</w:t>
            </w:r>
          </w:p>
        </w:tc>
        <w:tc>
          <w:tcPr>
            <w:tcW w:type="dxa" w:w="1728"/>
          </w:tcPr>
          <w:p>
            <w:r>
              <w:t>FB, Google, TikTok.</w:t>
            </w:r>
          </w:p>
        </w:tc>
      </w:tr>
      <w:tr>
        <w:tc>
          <w:tcPr>
            <w:tcW w:type="dxa" w:w="1728"/>
          </w:tcPr>
          <w:p>
            <w:r>
              <w:t>Phân khúc khách hàng</w:t>
            </w:r>
          </w:p>
        </w:tc>
        <w:tc>
          <w:tcPr>
            <w:tcW w:type="dxa" w:w="1728"/>
          </w:tcPr>
          <w:p>
            <w:r>
              <w:t>Yes</w:t>
            </w:r>
          </w:p>
        </w:tc>
        <w:tc>
          <w:tcPr>
            <w:tcW w:type="dxa" w:w="1728"/>
          </w:tcPr>
          <w:p>
            <w:r>
              <w:t>Text/Select</w:t>
            </w:r>
          </w:p>
        </w:tc>
        <w:tc>
          <w:tcPr>
            <w:tcW w:type="dxa" w:w="1728"/>
          </w:tcPr>
          <w:p>
            <w:r>
              <w:t>Empty</w:t>
            </w:r>
          </w:p>
        </w:tc>
        <w:tc>
          <w:tcPr>
            <w:tcW w:type="dxa" w:w="1728"/>
          </w:tcPr>
          <w:p>
            <w:r>
              <w:t>Lấy từ output FR01 hoặc nhập tay.</w:t>
            </w:r>
          </w:p>
        </w:tc>
      </w:tr>
      <w:tr>
        <w:tc>
          <w:tcPr>
            <w:tcW w:type="dxa" w:w="1728"/>
          </w:tcPr>
          <w:p>
            <w:r>
              <w:t>Gợi ý hình ảnh (Output)</w:t>
            </w:r>
          </w:p>
        </w:tc>
        <w:tc>
          <w:tcPr>
            <w:tcW w:type="dxa" w:w="1728"/>
          </w:tcPr>
          <w:p>
            <w:r>
              <w:t>N/A</w:t>
            </w:r>
          </w:p>
        </w:tc>
        <w:tc>
          <w:tcPr>
            <w:tcW w:type="dxa" w:w="1728"/>
          </w:tcPr>
          <w:p>
            <w:r>
              <w:t>Text</w:t>
            </w:r>
          </w:p>
        </w:tc>
        <w:tc>
          <w:tcPr>
            <w:tcW w:type="dxa" w:w="1728"/>
          </w:tcPr>
          <w:p>
            <w:r>
              <w:t>N/A</w:t>
            </w:r>
          </w:p>
        </w:tc>
        <w:tc>
          <w:tcPr>
            <w:tcW w:type="dxa" w:w="1728"/>
          </w:tcPr>
          <w:p>
            <w:r>
              <w:t>Text prompt mô tả hình ảnh do AI gợi ý.</w:t>
            </w:r>
          </w:p>
        </w:tc>
      </w:tr>
    </w:tbl>
    <w:p>
      <w:pPr>
        <w:pStyle w:val="Heading3"/>
      </w:pPr>
      <w:r>
        <w:t>4. 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Trường hợp</w:t>
            </w:r>
          </w:p>
        </w:tc>
        <w:tc>
          <w:tcPr>
            <w:tcW w:type="dxa" w:w="2880"/>
          </w:tcPr>
          <w:p>
            <w:r>
              <w:t>Loại</w:t>
            </w:r>
          </w:p>
        </w:tc>
        <w:tc>
          <w:tcPr>
            <w:tcW w:type="dxa" w:w="2880"/>
          </w:tcPr>
          <w:p>
            <w:r>
              <w:t>Thông báo</w:t>
            </w:r>
          </w:p>
        </w:tc>
      </w:tr>
      <w:tr>
        <w:tc>
          <w:tcPr>
            <w:tcW w:type="dxa" w:w="2880"/>
          </w:tcPr>
          <w:p>
            <w:r>
              <w:t>Nội dung vi phạm bộ lọc cấm</w:t>
            </w:r>
          </w:p>
        </w:tc>
        <w:tc>
          <w:tcPr>
            <w:tcW w:type="dxa" w:w="2880"/>
          </w:tcPr>
          <w:p>
            <w:r>
              <w:t>Blocking</w:t>
            </w:r>
          </w:p>
        </w:tc>
        <w:tc>
          <w:tcPr>
            <w:tcW w:type="dxa" w:w="2880"/>
          </w:tcPr>
          <w:p>
            <w:r>
              <w:t>"Nội dung sinh ra chứa từ khóa không phù hợp. Vui lòng tạo lại."</w:t>
            </w:r>
          </w:p>
        </w:tc>
      </w:tr>
    </w:tbl>
    <w:p/>
    <w:p>
      <w:pPr>
        <w:pStyle w:val="Heading2"/>
      </w:pPr>
      <w:r>
        <w:t>FR03 - Tối ưu Phân bổ Ngân sách theo Hiệu suất</w:t>
      </w:r>
    </w:p>
    <w:p>
      <w:pPr>
        <w:pStyle w:val="Heading3"/>
      </w:pPr>
      <w:r>
        <w:t>1. User Story</w:t>
      </w:r>
    </w:p>
    <w:p>
      <w:pPr>
        <w:pStyle w:val="ListBullet"/>
      </w:pPr>
      <w:r>
        <w:t>Là một Chủ doanh nghiệp / Manager Marketing, tôi muốn hệ thống tự động phân tích dữ liệu hiệu suất thời gian thực để nhận được đề xuất phân bổ lại ngân sách giữa các kênh để tối ưu hóa chi phí (CPA).</w:t>
      </w:r>
    </w:p>
    <w:p>
      <w:pPr>
        <w:pStyle w:val="Heading3"/>
      </w:pPr>
      <w:r>
        <w:t>2. Luồng Màn Hình</w:t>
      </w:r>
    </w:p>
    <w:p>
      <w:pPr>
        <w:pStyle w:val="ListNumber"/>
      </w:pPr>
      <w:r>
        <w:t>Hệ thống (cron job) hoặc người dùng kích hoạt tính toán tối ưu.</w:t>
      </w:r>
    </w:p>
    <w:p>
      <w:pPr>
        <w:pStyle w:val="ListNumber"/>
      </w:pPr>
      <w:r>
        <w:t>Thuật toán lấy dữ liệu hiệu suất (CTR/CPA/ROAS) gần nhất.</w:t>
      </w:r>
    </w:p>
    <w:p>
      <w:pPr>
        <w:pStyle w:val="ListNumber"/>
      </w:pPr>
      <w:r>
        <w:t>Sinh bảng đề xuất ngân sách mới, % thay đổi, và ước tính CPA.</w:t>
      </w:r>
    </w:p>
    <w:p>
      <w:pPr>
        <w:pStyle w:val="ListNumber"/>
      </w:pPr>
      <w:r>
        <w:t>Đẩy đề xuất vào luồng phê duyệt và gửi thông báo.</w:t>
      </w:r>
    </w:p>
    <w:p>
      <w:pPr>
        <w:pStyle w:val="Heading3"/>
      </w:pPr>
      <w:r>
        <w:t>3. Business Rules &amp; UI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Tên Field</w:t>
            </w:r>
          </w:p>
        </w:tc>
        <w:tc>
          <w:tcPr>
            <w:tcW w:type="dxa" w:w="1728"/>
          </w:tcPr>
          <w:p>
            <w:r>
              <w:t>Bắt buộc</w:t>
            </w:r>
          </w:p>
        </w:tc>
        <w:tc>
          <w:tcPr>
            <w:tcW w:type="dxa" w:w="1728"/>
          </w:tcPr>
          <w:p>
            <w:r>
              <w:t>Loại</w:t>
            </w:r>
          </w:p>
        </w:tc>
        <w:tc>
          <w:tcPr>
            <w:tcW w:type="dxa" w:w="1728"/>
          </w:tcPr>
          <w:p>
            <w:r>
              <w:t>Mặc định</w:t>
            </w:r>
          </w:p>
        </w:tc>
        <w:tc>
          <w:tcPr>
            <w:tcW w:type="dxa" w:w="1728"/>
          </w:tcPr>
          <w:p>
            <w:r>
              <w:t>Mô tả / Validate</w:t>
            </w:r>
          </w:p>
        </w:tc>
      </w:tr>
      <w:tr>
        <w:tc>
          <w:tcPr>
            <w:tcW w:type="dxa" w:w="1728"/>
          </w:tcPr>
          <w:p>
            <w:r>
              <w:t>Dữ liệu hiệu suất</w:t>
            </w:r>
          </w:p>
        </w:tc>
        <w:tc>
          <w:tcPr>
            <w:tcW w:type="dxa" w:w="1728"/>
          </w:tcPr>
          <w:p>
            <w:r>
              <w:t>Yes</w:t>
            </w:r>
          </w:p>
        </w:tc>
        <w:tc>
          <w:tcPr>
            <w:tcW w:type="dxa" w:w="1728"/>
          </w:tcPr>
          <w:p>
            <w:r>
              <w:t>Data</w:t>
            </w:r>
          </w:p>
        </w:tc>
        <w:tc>
          <w:tcPr>
            <w:tcW w:type="dxa" w:w="1728"/>
          </w:tcPr>
          <w:p>
            <w:r>
              <w:t>N/A</w:t>
            </w:r>
          </w:p>
        </w:tc>
        <w:tc>
          <w:tcPr>
            <w:tcW w:type="dxa" w:w="1728"/>
          </w:tcPr>
          <w:p>
            <w:r>
              <w:t>Lấy từ DB chiến dịch (FR08).</w:t>
            </w:r>
          </w:p>
        </w:tc>
      </w:tr>
      <w:tr>
        <w:tc>
          <w:tcPr>
            <w:tcW w:type="dxa" w:w="1728"/>
          </w:tcPr>
          <w:p>
            <w:r>
              <w:t>Ràng buộc Min/Max</w:t>
            </w:r>
          </w:p>
        </w:tc>
        <w:tc>
          <w:tcPr>
            <w:tcW w:type="dxa" w:w="1728"/>
          </w:tcPr>
          <w:p>
            <w:r>
              <w:t>No</w:t>
            </w:r>
          </w:p>
        </w:tc>
        <w:tc>
          <w:tcPr>
            <w:tcW w:type="dxa" w:w="1728"/>
          </w:tcPr>
          <w:p>
            <w:r>
              <w:t>Number</w:t>
            </w:r>
          </w:p>
        </w:tc>
        <w:tc>
          <w:tcPr>
            <w:tcW w:type="dxa" w:w="1728"/>
          </w:tcPr>
          <w:p>
            <w:r>
              <w:t>Empty</w:t>
            </w:r>
          </w:p>
        </w:tc>
        <w:tc>
          <w:tcPr>
            <w:tcW w:type="dxa" w:w="1728"/>
          </w:tcPr>
          <w:p>
            <w:r>
              <w:t>Giới hạn ngân sách tối đa/tối thiểu cho 1 kênh.</w:t>
            </w:r>
          </w:p>
        </w:tc>
      </w:tr>
    </w:tbl>
    <w:p>
      <w:pPr>
        <w:pStyle w:val="Heading3"/>
      </w:pPr>
      <w:r>
        <w:t>4. 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Trường hợp</w:t>
            </w:r>
          </w:p>
        </w:tc>
        <w:tc>
          <w:tcPr>
            <w:tcW w:type="dxa" w:w="2880"/>
          </w:tcPr>
          <w:p>
            <w:r>
              <w:t>Loại</w:t>
            </w:r>
          </w:p>
        </w:tc>
        <w:tc>
          <w:tcPr>
            <w:tcW w:type="dxa" w:w="2880"/>
          </w:tcPr>
          <w:p>
            <w:r>
              <w:t>Thông báo</w:t>
            </w:r>
          </w:p>
        </w:tc>
      </w:tr>
      <w:tr>
        <w:tc>
          <w:tcPr>
            <w:tcW w:type="dxa" w:w="2880"/>
          </w:tcPr>
          <w:p>
            <w:r>
              <w:t>Không đủ dữ liệu lịch sử</w:t>
            </w:r>
          </w:p>
        </w:tc>
        <w:tc>
          <w:tcPr>
            <w:tcW w:type="dxa" w:w="2880"/>
          </w:tcPr>
          <w:p>
            <w:r>
              <w:t>Notification</w:t>
            </w:r>
          </w:p>
        </w:tc>
        <w:tc>
          <w:tcPr>
            <w:tcW w:type="dxa" w:w="2880"/>
          </w:tcPr>
          <w:p>
            <w:r>
              <w:t>"Chưa đủ 1 chu kỳ dữ liệu hiệu suất để tối ưu, không sinh đề xuất."</w:t>
            </w:r>
          </w:p>
        </w:tc>
      </w:tr>
    </w:tbl>
    <w:p/>
    <w:p>
      <w:pPr>
        <w:pStyle w:val="Heading2"/>
      </w:pPr>
      <w:r>
        <w:t>FR04 - Luồng Phê duyệt &amp; Chỉnh sửa Nội dung/Ngân sách</w:t>
      </w:r>
    </w:p>
    <w:p>
      <w:pPr>
        <w:pStyle w:val="Heading3"/>
      </w:pPr>
      <w:r>
        <w:t>1. User Story</w:t>
      </w:r>
    </w:p>
    <w:p>
      <w:pPr>
        <w:pStyle w:val="ListBullet"/>
      </w:pPr>
      <w:r>
        <w:t>Là một Manager, tôi muốn xem, chỉnh sửa, yêu cầu tạo lại, hoặc phê duyệt các đề xuất để đảm bảo sự kiểm soát của con người trước khi ghi nhận chính thức.</w:t>
      </w:r>
    </w:p>
    <w:p>
      <w:pPr>
        <w:pStyle w:val="Heading3"/>
      </w:pPr>
      <w:r>
        <w:t>2. Luồng Màn Hình</w:t>
      </w:r>
    </w:p>
    <w:p>
      <w:pPr>
        <w:pStyle w:val="ListNumber"/>
      </w:pPr>
      <w:r>
        <w:t>Truy cập hàng chờ duyệt (Pending Queue).</w:t>
      </w:r>
    </w:p>
    <w:p>
      <w:pPr>
        <w:pStyle w:val="ListNumber"/>
      </w:pPr>
      <w:r>
        <w:t>Click xem chi tiết đề xuất.</w:t>
      </w:r>
    </w:p>
    <w:p>
      <w:pPr>
        <w:pStyle w:val="ListNumber"/>
      </w:pPr>
      <w:r>
        <w:t>Chọn Approve, Reject (kèm lý do) hoặc Edit (lưu bản chỉnh sửa).</w:t>
      </w:r>
    </w:p>
    <w:p>
      <w:pPr>
        <w:pStyle w:val="ListNumber"/>
      </w:pPr>
      <w:r>
        <w:t>Hệ thống cập nhật trạng thái, ghi log (FR11) và thông báo.</w:t>
      </w:r>
    </w:p>
    <w:p>
      <w:pPr>
        <w:pStyle w:val="Heading3"/>
      </w:pPr>
      <w:r>
        <w:t>3. Business Rules &amp; UI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Tên Field</w:t>
            </w:r>
          </w:p>
        </w:tc>
        <w:tc>
          <w:tcPr>
            <w:tcW w:type="dxa" w:w="1728"/>
          </w:tcPr>
          <w:p>
            <w:r>
              <w:t>Bắt buộc</w:t>
            </w:r>
          </w:p>
        </w:tc>
        <w:tc>
          <w:tcPr>
            <w:tcW w:type="dxa" w:w="1728"/>
          </w:tcPr>
          <w:p>
            <w:r>
              <w:t>Loại</w:t>
            </w:r>
          </w:p>
        </w:tc>
        <w:tc>
          <w:tcPr>
            <w:tcW w:type="dxa" w:w="1728"/>
          </w:tcPr>
          <w:p>
            <w:r>
              <w:t>Mặc định</w:t>
            </w:r>
          </w:p>
        </w:tc>
        <w:tc>
          <w:tcPr>
            <w:tcW w:type="dxa" w:w="1728"/>
          </w:tcPr>
          <w:p>
            <w:r>
              <w:t>Mô tả / Validate</w:t>
            </w:r>
          </w:p>
        </w:tc>
      </w:tr>
      <w:tr>
        <w:tc>
          <w:tcPr>
            <w:tcW w:type="dxa" w:w="1728"/>
          </w:tcPr>
          <w:p>
            <w:r>
              <w:t>Nút Approve/Reject</w:t>
            </w:r>
          </w:p>
        </w:tc>
        <w:tc>
          <w:tcPr>
            <w:tcW w:type="dxa" w:w="1728"/>
          </w:tcPr>
          <w:p>
            <w:r>
              <w:t>Yes</w:t>
            </w:r>
          </w:p>
        </w:tc>
        <w:tc>
          <w:tcPr>
            <w:tcW w:type="dxa" w:w="1728"/>
          </w:tcPr>
          <w:p>
            <w:r>
              <w:t>Button</w:t>
            </w:r>
          </w:p>
        </w:tc>
        <w:tc>
          <w:tcPr>
            <w:tcW w:type="dxa" w:w="1728"/>
          </w:tcPr>
          <w:p>
            <w:r>
              <w:t>N/A</w:t>
            </w:r>
          </w:p>
        </w:tc>
        <w:tc>
          <w:tcPr>
            <w:tcW w:type="dxa" w:w="1728"/>
          </w:tcPr>
          <w:p>
            <w:r>
              <w:t>Duyệt hoặc Từ chối.</w:t>
            </w:r>
          </w:p>
        </w:tc>
      </w:tr>
      <w:tr>
        <w:tc>
          <w:tcPr>
            <w:tcW w:type="dxa" w:w="1728"/>
          </w:tcPr>
          <w:p>
            <w:r>
              <w:t>Lý do Reject</w:t>
            </w:r>
          </w:p>
        </w:tc>
        <w:tc>
          <w:tcPr>
            <w:tcW w:type="dxa" w:w="1728"/>
          </w:tcPr>
          <w:p>
            <w:r>
              <w:t>Yes (nếu Reject)</w:t>
            </w:r>
          </w:p>
        </w:tc>
        <w:tc>
          <w:tcPr>
            <w:tcW w:type="dxa" w:w="1728"/>
          </w:tcPr>
          <w:p>
            <w:r>
              <w:t>Text Area</w:t>
            </w:r>
          </w:p>
        </w:tc>
        <w:tc>
          <w:tcPr>
            <w:tcW w:type="dxa" w:w="1728"/>
          </w:tcPr>
          <w:p>
            <w:r>
              <w:t>Empty</w:t>
            </w:r>
          </w:p>
        </w:tc>
        <w:tc>
          <w:tcPr>
            <w:tcW w:type="dxa" w:w="1728"/>
          </w:tcPr>
          <w:p>
            <w:r>
              <w:t>Bắt buộc nhập khi từ chối.</w:t>
            </w:r>
          </w:p>
        </w:tc>
      </w:tr>
    </w:tbl>
    <w:p>
      <w:pPr>
        <w:pStyle w:val="Heading3"/>
      </w:pPr>
      <w:r>
        <w:t>4. 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Trường hợp</w:t>
            </w:r>
          </w:p>
        </w:tc>
        <w:tc>
          <w:tcPr>
            <w:tcW w:type="dxa" w:w="2880"/>
          </w:tcPr>
          <w:p>
            <w:r>
              <w:t>Loại</w:t>
            </w:r>
          </w:p>
        </w:tc>
        <w:tc>
          <w:tcPr>
            <w:tcW w:type="dxa" w:w="2880"/>
          </w:tcPr>
          <w:p>
            <w:r>
              <w:t>Thông báo</w:t>
            </w:r>
          </w:p>
        </w:tc>
      </w:tr>
      <w:tr>
        <w:tc>
          <w:tcPr>
            <w:tcW w:type="dxa" w:w="2880"/>
          </w:tcPr>
          <w:p>
            <w:r>
              <w:t>Hai người cùng duyệt (Race condition)</w:t>
            </w:r>
          </w:p>
        </w:tc>
        <w:tc>
          <w:tcPr>
            <w:tcW w:type="dxa" w:w="2880"/>
          </w:tcPr>
          <w:p>
            <w:r>
              <w:t>Blocking</w:t>
            </w:r>
          </w:p>
        </w:tc>
        <w:tc>
          <w:tcPr>
            <w:tcW w:type="dxa" w:w="2880"/>
          </w:tcPr>
          <w:p>
            <w:r>
              <w:t>"Đề xuất đang được xử lý bởi người khác (đã khóa bản ghi)."</w:t>
            </w:r>
          </w:p>
        </w:tc>
      </w:tr>
    </w:tbl>
    <w:p/>
    <w:p>
      <w:pPr>
        <w:pStyle w:val="Heading2"/>
      </w:pPr>
      <w:r>
        <w:t>FR05 - Dashboard Theo dõi Hiệu suất Chiến dịch Thời gian thực</w:t>
      </w:r>
    </w:p>
    <w:p>
      <w:pPr>
        <w:pStyle w:val="Heading3"/>
      </w:pPr>
      <w:r>
        <w:t>1. User Story</w:t>
      </w:r>
    </w:p>
    <w:p>
      <w:pPr>
        <w:pStyle w:val="ListBullet"/>
      </w:pPr>
      <w:r>
        <w:t>Là một Chủ doanh nghiệp / Manager, tôi muốn xem biểu đồ trực quan về CTR, CPA, ROAS, Impression để theo dõi tổng quan chiến dịch theo kênh và thời gian.</w:t>
      </w:r>
    </w:p>
    <w:p>
      <w:pPr>
        <w:pStyle w:val="Heading3"/>
      </w:pPr>
      <w:r>
        <w:t>2. Luồng Màn Hình</w:t>
      </w:r>
    </w:p>
    <w:p>
      <w:pPr>
        <w:pStyle w:val="ListNumber"/>
      </w:pPr>
      <w:r>
        <w:t>Truy cập trang Dashboard.</w:t>
      </w:r>
    </w:p>
    <w:p>
      <w:pPr>
        <w:pStyle w:val="ListNumber"/>
      </w:pPr>
      <w:r>
        <w:t>Chọn bộ lọc (Workspace, khoảng thời gian, kênh).</w:t>
      </w:r>
    </w:p>
    <w:p>
      <w:pPr>
        <w:pStyle w:val="ListNumber"/>
      </w:pPr>
      <w:r>
        <w:t>Hệ thống query dữ liệu (có Redis cache).</w:t>
      </w:r>
    </w:p>
    <w:p>
      <w:pPr>
        <w:pStyle w:val="ListNumber"/>
      </w:pPr>
      <w:r>
        <w:t>Render biểu đồ và bảng số liệu (Realtime hoặc polling).</w:t>
      </w:r>
    </w:p>
    <w:p>
      <w:pPr>
        <w:pStyle w:val="Heading3"/>
      </w:pPr>
      <w:r>
        <w:t>3. Business Rules &amp; UI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Tên Field</w:t>
            </w:r>
          </w:p>
        </w:tc>
        <w:tc>
          <w:tcPr>
            <w:tcW w:type="dxa" w:w="1728"/>
          </w:tcPr>
          <w:p>
            <w:r>
              <w:t>Bắt buộc</w:t>
            </w:r>
          </w:p>
        </w:tc>
        <w:tc>
          <w:tcPr>
            <w:tcW w:type="dxa" w:w="1728"/>
          </w:tcPr>
          <w:p>
            <w:r>
              <w:t>Loại</w:t>
            </w:r>
          </w:p>
        </w:tc>
        <w:tc>
          <w:tcPr>
            <w:tcW w:type="dxa" w:w="1728"/>
          </w:tcPr>
          <w:p>
            <w:r>
              <w:t>Mặc định</w:t>
            </w:r>
          </w:p>
        </w:tc>
        <w:tc>
          <w:tcPr>
            <w:tcW w:type="dxa" w:w="1728"/>
          </w:tcPr>
          <w:p>
            <w:r>
              <w:t>Mô tả / Validate</w:t>
            </w:r>
          </w:p>
        </w:tc>
      </w:tr>
      <w:tr>
        <w:tc>
          <w:tcPr>
            <w:tcW w:type="dxa" w:w="1728"/>
          </w:tcPr>
          <w:p>
            <w:r>
              <w:t>Bộ lọc thời gian/kênh</w:t>
            </w:r>
          </w:p>
        </w:tc>
        <w:tc>
          <w:tcPr>
            <w:tcW w:type="dxa" w:w="1728"/>
          </w:tcPr>
          <w:p>
            <w:r>
              <w:t>Yes</w:t>
            </w:r>
          </w:p>
        </w:tc>
        <w:tc>
          <w:tcPr>
            <w:tcW w:type="dxa" w:w="1728"/>
          </w:tcPr>
          <w:p>
            <w:r>
              <w:t>Filter</w:t>
            </w:r>
          </w:p>
        </w:tc>
        <w:tc>
          <w:tcPr>
            <w:tcW w:type="dxa" w:w="1728"/>
          </w:tcPr>
          <w:p>
            <w:r>
              <w:t>Mặc định</w:t>
            </w:r>
          </w:p>
        </w:tc>
        <w:tc>
          <w:tcPr>
            <w:tcW w:type="dxa" w:w="1728"/>
          </w:tcPr>
          <w:p>
            <w:r>
              <w:t>Chọn khoảng ngày và kênh quảng cáo.</w:t>
            </w:r>
          </w:p>
        </w:tc>
      </w:tr>
    </w:tbl>
    <w:p>
      <w:pPr>
        <w:pStyle w:val="Heading3"/>
      </w:pPr>
      <w:r>
        <w:t>4. 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Trường hợp</w:t>
            </w:r>
          </w:p>
        </w:tc>
        <w:tc>
          <w:tcPr>
            <w:tcW w:type="dxa" w:w="2880"/>
          </w:tcPr>
          <w:p>
            <w:r>
              <w:t>Loại</w:t>
            </w:r>
          </w:p>
        </w:tc>
        <w:tc>
          <w:tcPr>
            <w:tcW w:type="dxa" w:w="2880"/>
          </w:tcPr>
          <w:p>
            <w:r>
              <w:t>Thông báo</w:t>
            </w:r>
          </w:p>
        </w:tc>
      </w:tr>
      <w:tr>
        <w:tc>
          <w:tcPr>
            <w:tcW w:type="dxa" w:w="2880"/>
          </w:tcPr>
          <w:p>
            <w:r>
              <w:t>Chưa có dữ liệu</w:t>
            </w:r>
          </w:p>
        </w:tc>
        <w:tc>
          <w:tcPr>
            <w:tcW w:type="dxa" w:w="2880"/>
          </w:tcPr>
          <w:p>
            <w:r>
              <w:t>Inline</w:t>
            </w:r>
          </w:p>
        </w:tc>
        <w:tc>
          <w:tcPr>
            <w:tcW w:type="dxa" w:w="2880"/>
          </w:tcPr>
          <w:p>
            <w:r>
              <w:t>"Chưa có dữ liệu chiến dịch. Vui lòng nhập liệu để bắt đầu (Điều hướng tới FR08)."</w:t>
            </w:r>
          </w:p>
        </w:tc>
      </w:tr>
    </w:tbl>
    <w:p/>
    <w:p>
      <w:pPr>
        <w:pStyle w:val="Heading2"/>
      </w:pPr>
      <w:r>
        <w:t>FR06 - Quản lý Không gian làm việc &amp; Phân quyền theo Vai trò</w:t>
      </w:r>
    </w:p>
    <w:p>
      <w:pPr>
        <w:pStyle w:val="Heading3"/>
      </w:pPr>
      <w:r>
        <w:t>1. User Story</w:t>
      </w:r>
    </w:p>
    <w:p>
      <w:pPr>
        <w:pStyle w:val="ListBullet"/>
      </w:pPr>
      <w:r>
        <w:t>Là một Admin, tôi muốn tạo nhiều workspace và gán vai trò để quản lý truy cập độc lập cho các chiến dịch/doanh nghiệp khác nhau.</w:t>
      </w:r>
    </w:p>
    <w:p>
      <w:pPr>
        <w:pStyle w:val="Heading3"/>
      </w:pPr>
      <w:r>
        <w:t>2. Luồng Màn Hình</w:t>
      </w:r>
    </w:p>
    <w:p>
      <w:pPr>
        <w:pStyle w:val="ListNumber"/>
      </w:pPr>
      <w:r>
        <w:t>Tạo Workspace mới.</w:t>
      </w:r>
    </w:p>
    <w:p>
      <w:pPr>
        <w:pStyle w:val="ListNumber"/>
      </w:pPr>
      <w:r>
        <w:t>Sinh invite token và mời thành viên qua email.</w:t>
      </w:r>
    </w:p>
    <w:p>
      <w:pPr>
        <w:pStyle w:val="ListNumber"/>
      </w:pPr>
      <w:r>
        <w:t>Gán vai trò Admin/Manager/Member.</w:t>
      </w:r>
    </w:p>
    <w:p>
      <w:pPr>
        <w:pStyle w:val="ListNumber"/>
      </w:pPr>
      <w:r>
        <w:t>Thành viên chấp nhận lời mời để tham gia Workspace.</w:t>
      </w:r>
    </w:p>
    <w:p>
      <w:pPr>
        <w:pStyle w:val="Heading3"/>
      </w:pPr>
      <w:r>
        <w:t>3. Business Rules &amp; UI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Tên Field</w:t>
            </w:r>
          </w:p>
        </w:tc>
        <w:tc>
          <w:tcPr>
            <w:tcW w:type="dxa" w:w="1728"/>
          </w:tcPr>
          <w:p>
            <w:r>
              <w:t>Bắt buộc</w:t>
            </w:r>
          </w:p>
        </w:tc>
        <w:tc>
          <w:tcPr>
            <w:tcW w:type="dxa" w:w="1728"/>
          </w:tcPr>
          <w:p>
            <w:r>
              <w:t>Loại</w:t>
            </w:r>
          </w:p>
        </w:tc>
        <w:tc>
          <w:tcPr>
            <w:tcW w:type="dxa" w:w="1728"/>
          </w:tcPr>
          <w:p>
            <w:r>
              <w:t>Mặc định</w:t>
            </w:r>
          </w:p>
        </w:tc>
        <w:tc>
          <w:tcPr>
            <w:tcW w:type="dxa" w:w="1728"/>
          </w:tcPr>
          <w:p>
            <w:r>
              <w:t>Mô tả / Validate</w:t>
            </w:r>
          </w:p>
        </w:tc>
      </w:tr>
      <w:tr>
        <w:tc>
          <w:tcPr>
            <w:tcW w:type="dxa" w:w="1728"/>
          </w:tcPr>
          <w:p>
            <w:r>
              <w:t>Email thành viên</w:t>
            </w:r>
          </w:p>
        </w:tc>
        <w:tc>
          <w:tcPr>
            <w:tcW w:type="dxa" w:w="1728"/>
          </w:tcPr>
          <w:p>
            <w:r>
              <w:t>Yes</w:t>
            </w:r>
          </w:p>
        </w:tc>
        <w:tc>
          <w:tcPr>
            <w:tcW w:type="dxa" w:w="1728"/>
          </w:tcPr>
          <w:p>
            <w:r>
              <w:t>Email</w:t>
            </w:r>
          </w:p>
        </w:tc>
        <w:tc>
          <w:tcPr>
            <w:tcW w:type="dxa" w:w="1728"/>
          </w:tcPr>
          <w:p>
            <w:r>
              <w:t>Empty</w:t>
            </w:r>
          </w:p>
        </w:tc>
        <w:tc>
          <w:tcPr>
            <w:tcW w:type="dxa" w:w="1728"/>
          </w:tcPr>
          <w:p>
            <w:r>
              <w:t>Gửi link đăng ký kèm invite nếu chưa có tài khoản.</w:t>
            </w:r>
          </w:p>
        </w:tc>
      </w:tr>
      <w:tr>
        <w:tc>
          <w:tcPr>
            <w:tcW w:type="dxa" w:w="1728"/>
          </w:tcPr>
          <w:p>
            <w:r>
              <w:t>Vai trò (Role)</w:t>
            </w:r>
          </w:p>
        </w:tc>
        <w:tc>
          <w:tcPr>
            <w:tcW w:type="dxa" w:w="1728"/>
          </w:tcPr>
          <w:p>
            <w:r>
              <w:t>Yes</w:t>
            </w:r>
          </w:p>
        </w:tc>
        <w:tc>
          <w:tcPr>
            <w:tcW w:type="dxa" w:w="1728"/>
          </w:tcPr>
          <w:p>
            <w:r>
              <w:t>Dropdown</w:t>
            </w:r>
          </w:p>
        </w:tc>
        <w:tc>
          <w:tcPr>
            <w:tcW w:type="dxa" w:w="1728"/>
          </w:tcPr>
          <w:p>
            <w:r>
              <w:t>Member</w:t>
            </w:r>
          </w:p>
        </w:tc>
        <w:tc>
          <w:tcPr>
            <w:tcW w:type="dxa" w:w="1728"/>
          </w:tcPr>
          <w:p>
            <w:r>
              <w:t>Phân quyền RBAC.</w:t>
            </w:r>
          </w:p>
        </w:tc>
      </w:tr>
    </w:tbl>
    <w:p>
      <w:pPr>
        <w:pStyle w:val="Heading3"/>
      </w:pPr>
      <w:r>
        <w:t>4. 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Trường hợp</w:t>
            </w:r>
          </w:p>
        </w:tc>
        <w:tc>
          <w:tcPr>
            <w:tcW w:type="dxa" w:w="2880"/>
          </w:tcPr>
          <w:p>
            <w:r>
              <w:t>Loại</w:t>
            </w:r>
          </w:p>
        </w:tc>
        <w:tc>
          <w:tcPr>
            <w:tcW w:type="dxa" w:w="2880"/>
          </w:tcPr>
          <w:p>
            <w:r>
              <w:t>Thông báo</w:t>
            </w:r>
          </w:p>
        </w:tc>
      </w:tr>
      <w:tr>
        <w:tc>
          <w:tcPr>
            <w:tcW w:type="dxa" w:w="2880"/>
          </w:tcPr>
          <w:p>
            <w:r>
              <w:t>Xóa Admin cuối cùng</w:t>
            </w:r>
          </w:p>
        </w:tc>
        <w:tc>
          <w:tcPr>
            <w:tcW w:type="dxa" w:w="2880"/>
          </w:tcPr>
          <w:p>
            <w:r>
              <w:t>Blocking</w:t>
            </w:r>
          </w:p>
        </w:tc>
        <w:tc>
          <w:tcPr>
            <w:tcW w:type="dxa" w:w="2880"/>
          </w:tcPr>
          <w:p>
            <w:r>
              <w:t>"Workspace phải có tối thiểu 1 Admin. Không thể xóa."</w:t>
            </w:r>
          </w:p>
        </w:tc>
      </w:tr>
    </w:tbl>
    <w:p/>
    <w:p>
      <w:pPr>
        <w:pStyle w:val="Heading2"/>
      </w:pPr>
      <w:r>
        <w:t>FR07 - Xuất Báo cáo Định kỳ dạng PDF/CSV</w:t>
      </w:r>
    </w:p>
    <w:p>
      <w:pPr>
        <w:pStyle w:val="Heading3"/>
      </w:pPr>
      <w:r>
        <w:t>1. User Story</w:t>
      </w:r>
    </w:p>
    <w:p>
      <w:pPr>
        <w:pStyle w:val="ListBullet"/>
      </w:pPr>
      <w:r>
        <w:t>Là một Chủ doanh nghiệp / Manager, tôi muốn chọn khoảng thời gian và chỉ số để xuất file để có báo cáo thống kê phục vụ lưu trữ hoặc gửi đối tác.</w:t>
      </w:r>
    </w:p>
    <w:p>
      <w:pPr>
        <w:pStyle w:val="Heading3"/>
      </w:pPr>
      <w:r>
        <w:t>2. Luồng Màn Hình</w:t>
      </w:r>
    </w:p>
    <w:p>
      <w:pPr>
        <w:pStyle w:val="ListNumber"/>
      </w:pPr>
      <w:r>
        <w:t>Chọn tham số xuất (thời gian, chiến dịch, định dạng).</w:t>
      </w:r>
    </w:p>
    <w:p>
      <w:pPr>
        <w:pStyle w:val="ListNumber"/>
      </w:pPr>
      <w:r>
        <w:t>Hệ thống tạo Celery task sinh file chạy ngầm.</w:t>
      </w:r>
    </w:p>
    <w:p>
      <w:pPr>
        <w:pStyle w:val="ListNumber"/>
      </w:pPr>
      <w:r>
        <w:t>Task hoàn tất, lưu file tạm và gửi thông báo kèm link tải.</w:t>
      </w:r>
    </w:p>
    <w:p>
      <w:pPr>
        <w:pStyle w:val="ListNumber"/>
      </w:pPr>
      <w:r>
        <w:t>Người dùng tải file (link tồn tại trong X giờ).</w:t>
      </w:r>
    </w:p>
    <w:p>
      <w:pPr>
        <w:pStyle w:val="Heading3"/>
      </w:pPr>
      <w:r>
        <w:t>3. Business Rules &amp; UI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Tên Field</w:t>
            </w:r>
          </w:p>
        </w:tc>
        <w:tc>
          <w:tcPr>
            <w:tcW w:type="dxa" w:w="1728"/>
          </w:tcPr>
          <w:p>
            <w:r>
              <w:t>Bắt buộc</w:t>
            </w:r>
          </w:p>
        </w:tc>
        <w:tc>
          <w:tcPr>
            <w:tcW w:type="dxa" w:w="1728"/>
          </w:tcPr>
          <w:p>
            <w:r>
              <w:t>Loại</w:t>
            </w:r>
          </w:p>
        </w:tc>
        <w:tc>
          <w:tcPr>
            <w:tcW w:type="dxa" w:w="1728"/>
          </w:tcPr>
          <w:p>
            <w:r>
              <w:t>Mặc định</w:t>
            </w:r>
          </w:p>
        </w:tc>
        <w:tc>
          <w:tcPr>
            <w:tcW w:type="dxa" w:w="1728"/>
          </w:tcPr>
          <w:p>
            <w:r>
              <w:t>Mô tả / Validate</w:t>
            </w:r>
          </w:p>
        </w:tc>
      </w:tr>
      <w:tr>
        <w:tc>
          <w:tcPr>
            <w:tcW w:type="dxa" w:w="1728"/>
          </w:tcPr>
          <w:p>
            <w:r>
              <w:t>Định dạng xuất</w:t>
            </w:r>
          </w:p>
        </w:tc>
        <w:tc>
          <w:tcPr>
            <w:tcW w:type="dxa" w:w="1728"/>
          </w:tcPr>
          <w:p>
            <w:r>
              <w:t>Yes</w:t>
            </w:r>
          </w:p>
        </w:tc>
        <w:tc>
          <w:tcPr>
            <w:tcW w:type="dxa" w:w="1728"/>
          </w:tcPr>
          <w:p>
            <w:r>
              <w:t>Radio</w:t>
            </w:r>
          </w:p>
        </w:tc>
        <w:tc>
          <w:tcPr>
            <w:tcW w:type="dxa" w:w="1728"/>
          </w:tcPr>
          <w:p>
            <w:r>
              <w:t>PDF</w:t>
            </w:r>
          </w:p>
        </w:tc>
        <w:tc>
          <w:tcPr>
            <w:tcW w:type="dxa" w:w="1728"/>
          </w:tcPr>
          <w:p>
            <w:r>
              <w:t>PDF (có biểu đồ) hoặc CSV (raw data).</w:t>
            </w:r>
          </w:p>
        </w:tc>
      </w:tr>
    </w:tbl>
    <w:p>
      <w:pPr>
        <w:pStyle w:val="Heading3"/>
      </w:pPr>
      <w:r>
        <w:t>4. 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Trường hợp</w:t>
            </w:r>
          </w:p>
        </w:tc>
        <w:tc>
          <w:tcPr>
            <w:tcW w:type="dxa" w:w="2880"/>
          </w:tcPr>
          <w:p>
            <w:r>
              <w:t>Loại</w:t>
            </w:r>
          </w:p>
        </w:tc>
        <w:tc>
          <w:tcPr>
            <w:tcW w:type="dxa" w:w="2880"/>
          </w:tcPr>
          <w:p>
            <w:r>
              <w:t>Thông báo</w:t>
            </w:r>
          </w:p>
        </w:tc>
      </w:tr>
      <w:tr>
        <w:tc>
          <w:tcPr>
            <w:tcW w:type="dxa" w:w="2880"/>
          </w:tcPr>
          <w:p>
            <w:r>
              <w:t>Không có dữ liệu</w:t>
            </w:r>
          </w:p>
        </w:tc>
        <w:tc>
          <w:tcPr>
            <w:tcW w:type="dxa" w:w="2880"/>
          </w:tcPr>
          <w:p>
            <w:r>
              <w:t>Blocking</w:t>
            </w:r>
          </w:p>
        </w:tc>
        <w:tc>
          <w:tcPr>
            <w:tcW w:type="dxa" w:w="2880"/>
          </w:tcPr>
          <w:p>
            <w:r>
              <w:t>"Không có dữ liệu trong khoảng thời gian đã chọn."</w:t>
            </w:r>
          </w:p>
        </w:tc>
      </w:tr>
      <w:tr>
        <w:tc>
          <w:tcPr>
            <w:tcW w:type="dxa" w:w="2880"/>
          </w:tcPr>
          <w:p>
            <w:r>
              <w:t>Sinh file lỗi</w:t>
            </w:r>
          </w:p>
        </w:tc>
        <w:tc>
          <w:tcPr>
            <w:tcW w:type="dxa" w:w="2880"/>
          </w:tcPr>
          <w:p>
            <w:r>
              <w:t>Notification</w:t>
            </w:r>
          </w:p>
        </w:tc>
        <w:tc>
          <w:tcPr>
            <w:tcW w:type="dxa" w:w="2880"/>
          </w:tcPr>
          <w:p>
            <w:r>
              <w:t>"Lỗi tạo file, hệ thống sẽ tự động thử lại 1 lần."</w:t>
            </w:r>
          </w:p>
        </w:tc>
      </w:tr>
    </w:tbl>
    <w:p/>
    <w:p>
      <w:pPr>
        <w:pStyle w:val="Heading2"/>
      </w:pPr>
      <w:r>
        <w:t>FR08 - Nhập liệu &amp; Chuẩn hóa Dữ liệu Chiến dịch</w:t>
      </w:r>
    </w:p>
    <w:p>
      <w:pPr>
        <w:pStyle w:val="Heading3"/>
      </w:pPr>
      <w:r>
        <w:t>1. User Story</w:t>
      </w:r>
    </w:p>
    <w:p>
      <w:pPr>
        <w:pStyle w:val="ListBullet"/>
      </w:pPr>
      <w:r>
        <w:t>Là một Chuyên viên Marketing / Admin, tôi muốn upload file CSV/Excel hoặc đồng bộ Mock API để chuẩn hóa dữ liệu về một cấu trúc chung (CTR/CPA/ROAS) làm đầu vào cho AI.</w:t>
      </w:r>
    </w:p>
    <w:p>
      <w:pPr>
        <w:pStyle w:val="Heading3"/>
      </w:pPr>
      <w:r>
        <w:t>2. Luồng Màn Hình</w:t>
      </w:r>
    </w:p>
    <w:p>
      <w:pPr>
        <w:pStyle w:val="ListNumber"/>
      </w:pPr>
      <w:r>
        <w:t>Upload file hoặc chọn đồng bộ Mock Ads API.</w:t>
      </w:r>
    </w:p>
    <w:p>
      <w:pPr>
        <w:pStyle w:val="ListNumber"/>
      </w:pPr>
      <w:r>
        <w:t>Hệ thống parse và validate từng dòng (đúng định dạng, đủ trường).</w:t>
      </w:r>
    </w:p>
    <w:p>
      <w:pPr>
        <w:pStyle w:val="ListNumber"/>
      </w:pPr>
      <w:r>
        <w:t>Map cột dữ liệu sang schema chuẩn.</w:t>
      </w:r>
    </w:p>
    <w:p>
      <w:pPr>
        <w:pStyle w:val="ListNumber"/>
      </w:pPr>
      <w:r>
        <w:t>Lưu DB và hiển thị báo cáo (số dòng thành công/lỗi).</w:t>
      </w:r>
    </w:p>
    <w:p>
      <w:pPr>
        <w:pStyle w:val="Heading3"/>
      </w:pPr>
      <w:r>
        <w:t>3. Business Rules &amp; UI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Tên Field</w:t>
            </w:r>
          </w:p>
        </w:tc>
        <w:tc>
          <w:tcPr>
            <w:tcW w:type="dxa" w:w="1728"/>
          </w:tcPr>
          <w:p>
            <w:r>
              <w:t>Bắt buộc</w:t>
            </w:r>
          </w:p>
        </w:tc>
        <w:tc>
          <w:tcPr>
            <w:tcW w:type="dxa" w:w="1728"/>
          </w:tcPr>
          <w:p>
            <w:r>
              <w:t>Loại</w:t>
            </w:r>
          </w:p>
        </w:tc>
        <w:tc>
          <w:tcPr>
            <w:tcW w:type="dxa" w:w="1728"/>
          </w:tcPr>
          <w:p>
            <w:r>
              <w:t>Mặc định</w:t>
            </w:r>
          </w:p>
        </w:tc>
        <w:tc>
          <w:tcPr>
            <w:tcW w:type="dxa" w:w="1728"/>
          </w:tcPr>
          <w:p>
            <w:r>
              <w:t>Mô tả / Validate</w:t>
            </w:r>
          </w:p>
        </w:tc>
      </w:tr>
      <w:tr>
        <w:tc>
          <w:tcPr>
            <w:tcW w:type="dxa" w:w="1728"/>
          </w:tcPr>
          <w:p>
            <w:r>
              <w:t>Nguồn dữ liệu</w:t>
            </w:r>
          </w:p>
        </w:tc>
        <w:tc>
          <w:tcPr>
            <w:tcW w:type="dxa" w:w="1728"/>
          </w:tcPr>
          <w:p>
            <w:r>
              <w:t>Yes</w:t>
            </w:r>
          </w:p>
        </w:tc>
        <w:tc>
          <w:tcPr>
            <w:tcW w:type="dxa" w:w="1728"/>
          </w:tcPr>
          <w:p>
            <w:r>
              <w:t>File/API</w:t>
            </w:r>
          </w:p>
        </w:tc>
        <w:tc>
          <w:tcPr>
            <w:tcW w:type="dxa" w:w="1728"/>
          </w:tcPr>
          <w:p>
            <w:r>
              <w:t>N/A</w:t>
            </w:r>
          </w:p>
        </w:tc>
        <w:tc>
          <w:tcPr>
            <w:tcW w:type="dxa" w:w="1728"/>
          </w:tcPr>
          <w:p>
            <w:r>
              <w:t>File CSV/XLSX hoặc Mock API.</w:t>
            </w:r>
          </w:p>
        </w:tc>
      </w:tr>
    </w:tbl>
    <w:p>
      <w:pPr>
        <w:pStyle w:val="Heading3"/>
      </w:pPr>
      <w:r>
        <w:t>4. 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Trường hợp</w:t>
            </w:r>
          </w:p>
        </w:tc>
        <w:tc>
          <w:tcPr>
            <w:tcW w:type="dxa" w:w="2880"/>
          </w:tcPr>
          <w:p>
            <w:r>
              <w:t>Loại</w:t>
            </w:r>
          </w:p>
        </w:tc>
        <w:tc>
          <w:tcPr>
            <w:tcW w:type="dxa" w:w="2880"/>
          </w:tcPr>
          <w:p>
            <w:r>
              <w:t>Thông báo</w:t>
            </w:r>
          </w:p>
        </w:tc>
      </w:tr>
      <w:tr>
        <w:tc>
          <w:tcPr>
            <w:tcW w:type="dxa" w:w="2880"/>
          </w:tcPr>
          <w:p>
            <w:r>
              <w:t>File sai định dạng/thiếu cột</w:t>
            </w:r>
          </w:p>
        </w:tc>
        <w:tc>
          <w:tcPr>
            <w:tcW w:type="dxa" w:w="2880"/>
          </w:tcPr>
          <w:p>
            <w:r>
              <w:t>Blocking/Inline</w:t>
            </w:r>
          </w:p>
        </w:tc>
        <w:tc>
          <w:tcPr>
            <w:tcW w:type="dxa" w:w="2880"/>
          </w:tcPr>
          <w:p>
            <w:r>
              <w:t>"Import thành công X dòng. Thất bại Y dòng. (Chi tiết lỗi: Dòng N thiếu trường ABC). Hệ thống cho phép import một phần (partial import)."</w:t>
            </w:r>
          </w:p>
        </w:tc>
      </w:tr>
    </w:tbl>
    <w:p/>
    <w:p>
      <w:pPr>
        <w:pStyle w:val="Heading2"/>
      </w:pPr>
      <w:r>
        <w:t>FR09 - Phân tích Đối thủ Cạnh tranh &amp; Xu hướng Thị trường</w:t>
      </w:r>
    </w:p>
    <w:p>
      <w:pPr>
        <w:pStyle w:val="Heading3"/>
      </w:pPr>
      <w:r>
        <w:t>1. User Story</w:t>
      </w:r>
    </w:p>
    <w:p>
      <w:pPr>
        <w:pStyle w:val="ListBullet"/>
      </w:pPr>
      <w:r>
        <w:t>Là một Chủ doanh nghiệp / Chuyên viên Marketing, tôi muốn nhập tên đối thủ hoặc từ khóa ngành để AI tóm tắt xu hướng nội dung và mức chi tiêu quảng cáo làm ngữ cảnh bổ trợ.</w:t>
      </w:r>
    </w:p>
    <w:p>
      <w:pPr>
        <w:pStyle w:val="Heading3"/>
      </w:pPr>
      <w:r>
        <w:t>2. Luồng Màn Hình</w:t>
      </w:r>
    </w:p>
    <w:p>
      <w:pPr>
        <w:pStyle w:val="ListNumber"/>
      </w:pPr>
      <w:r>
        <w:t>Nhập từ khóa/tên đối thủ.</w:t>
      </w:r>
    </w:p>
    <w:p>
      <w:pPr>
        <w:pStyle w:val="ListNumber"/>
      </w:pPr>
      <w:r>
        <w:t>Hệ thống truy vấn nguồn dữ liệu (web search/dataset mô phỏng).</w:t>
      </w:r>
    </w:p>
    <w:p>
      <w:pPr>
        <w:pStyle w:val="ListNumber"/>
      </w:pPr>
      <w:r>
        <w:t>AI tóm tắt và cấu trúc hóa kết quả.</w:t>
      </w:r>
    </w:p>
    <w:p>
      <w:pPr>
        <w:pStyle w:val="ListNumber"/>
      </w:pPr>
      <w:r>
        <w:t>Hiển thị dữ liệu, cho phép "Dùng làm ngữ cảnh" cho FR01.</w:t>
      </w:r>
    </w:p>
    <w:p>
      <w:pPr>
        <w:pStyle w:val="Heading3"/>
      </w:pPr>
      <w:r>
        <w:t>3. Business Rules &amp; UI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Tên Field</w:t>
            </w:r>
          </w:p>
        </w:tc>
        <w:tc>
          <w:tcPr>
            <w:tcW w:type="dxa" w:w="1728"/>
          </w:tcPr>
          <w:p>
            <w:r>
              <w:t>Bắt buộc</w:t>
            </w:r>
          </w:p>
        </w:tc>
        <w:tc>
          <w:tcPr>
            <w:tcW w:type="dxa" w:w="1728"/>
          </w:tcPr>
          <w:p>
            <w:r>
              <w:t>Loại</w:t>
            </w:r>
          </w:p>
        </w:tc>
        <w:tc>
          <w:tcPr>
            <w:tcW w:type="dxa" w:w="1728"/>
          </w:tcPr>
          <w:p>
            <w:r>
              <w:t>Mặc định</w:t>
            </w:r>
          </w:p>
        </w:tc>
        <w:tc>
          <w:tcPr>
            <w:tcW w:type="dxa" w:w="1728"/>
          </w:tcPr>
          <w:p>
            <w:r>
              <w:t>Mô tả / Validate</w:t>
            </w:r>
          </w:p>
        </w:tc>
      </w:tr>
      <w:tr>
        <w:tc>
          <w:tcPr>
            <w:tcW w:type="dxa" w:w="1728"/>
          </w:tcPr>
          <w:p>
            <w:r>
              <w:t>Từ khóa tìm kiếm</w:t>
            </w:r>
          </w:p>
        </w:tc>
        <w:tc>
          <w:tcPr>
            <w:tcW w:type="dxa" w:w="1728"/>
          </w:tcPr>
          <w:p>
            <w:r>
              <w:t>Yes</w:t>
            </w:r>
          </w:p>
        </w:tc>
        <w:tc>
          <w:tcPr>
            <w:tcW w:type="dxa" w:w="1728"/>
          </w:tcPr>
          <w:p>
            <w:r>
              <w:t>Text</w:t>
            </w:r>
          </w:p>
        </w:tc>
        <w:tc>
          <w:tcPr>
            <w:tcW w:type="dxa" w:w="1728"/>
          </w:tcPr>
          <w:p>
            <w:r>
              <w:t>Empty</w:t>
            </w:r>
          </w:p>
        </w:tc>
        <w:tc>
          <w:tcPr>
            <w:tcW w:type="dxa" w:w="1728"/>
          </w:tcPr>
          <w:p>
            <w:r>
              <w:t>Tên đối thủ hoặc ngành hàng.</w:t>
            </w:r>
          </w:p>
        </w:tc>
      </w:tr>
    </w:tbl>
    <w:p>
      <w:pPr>
        <w:pStyle w:val="Heading3"/>
      </w:pPr>
      <w:r>
        <w:t>4. 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Trường hợp</w:t>
            </w:r>
          </w:p>
        </w:tc>
        <w:tc>
          <w:tcPr>
            <w:tcW w:type="dxa" w:w="2880"/>
          </w:tcPr>
          <w:p>
            <w:r>
              <w:t>Loại</w:t>
            </w:r>
          </w:p>
        </w:tc>
        <w:tc>
          <w:tcPr>
            <w:tcW w:type="dxa" w:w="2880"/>
          </w:tcPr>
          <w:p>
            <w:r>
              <w:t>Thông báo</w:t>
            </w:r>
          </w:p>
        </w:tc>
      </w:tr>
      <w:tr>
        <w:tc>
          <w:tcPr>
            <w:tcW w:type="dxa" w:w="2880"/>
          </w:tcPr>
          <w:p>
            <w:r>
              <w:t>Không tìm thấy dữ liệu</w:t>
            </w:r>
          </w:p>
        </w:tc>
        <w:tc>
          <w:tcPr>
            <w:tcW w:type="dxa" w:w="2880"/>
          </w:tcPr>
          <w:p>
            <w:r>
              <w:t>Inline</w:t>
            </w:r>
          </w:p>
        </w:tc>
        <w:tc>
          <w:tcPr>
            <w:tcW w:type="dxa" w:w="2880"/>
          </w:tcPr>
          <w:p>
            <w:r>
              <w:t>"Không tìm thấy dữ liệu đối thủ. Màn hình sẽ không bị để trống."</w:t>
            </w:r>
          </w:p>
        </w:tc>
      </w:tr>
    </w:tbl>
    <w:p/>
    <w:p>
      <w:pPr>
        <w:pStyle w:val="Heading2"/>
      </w:pPr>
      <w:r>
        <w:t>FR10 - Hệ thống Thông báo (Notification Center)</w:t>
      </w:r>
    </w:p>
    <w:p>
      <w:pPr>
        <w:pStyle w:val="Heading3"/>
      </w:pPr>
      <w:r>
        <w:t>1. User Story</w:t>
      </w:r>
    </w:p>
    <w:p>
      <w:pPr>
        <w:pStyle w:val="ListBullet"/>
      </w:pPr>
      <w:r>
        <w:t>Là một Tất cả người dùng, tôi muốn nhận thông báo trong app và email để biết được khi có sự kiện như đề xuất chờ duyệt, ngân sách vượt hạn mức.</w:t>
      </w:r>
    </w:p>
    <w:p>
      <w:pPr>
        <w:pStyle w:val="Heading3"/>
      </w:pPr>
      <w:r>
        <w:t>2. Luồng Màn Hình</w:t>
      </w:r>
    </w:p>
    <w:p>
      <w:pPr>
        <w:pStyle w:val="ListNumber"/>
      </w:pPr>
      <w:r>
        <w:t>Module nguồn phát sinh sự kiện.</w:t>
      </w:r>
    </w:p>
    <w:p>
      <w:pPr>
        <w:pStyle w:val="ListNumber"/>
      </w:pPr>
      <w:r>
        <w:t>Notification Service nhận event qua queue.</w:t>
      </w:r>
    </w:p>
    <w:p>
      <w:pPr>
        <w:pStyle w:val="ListNumber"/>
      </w:pPr>
      <w:r>
        <w:t>Lưu DB và đẩy real-time (WebSocket).</w:t>
      </w:r>
    </w:p>
    <w:p>
      <w:pPr>
        <w:pStyle w:val="ListNumber"/>
      </w:pPr>
      <w:r>
        <w:t>Gửi email nếu user cấu hình bật.</w:t>
      </w:r>
    </w:p>
    <w:p>
      <w:pPr>
        <w:pStyle w:val="Heading3"/>
      </w:pPr>
      <w:r>
        <w:t>3. Business Rules &amp; UI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Tên Field</w:t>
            </w:r>
          </w:p>
        </w:tc>
        <w:tc>
          <w:tcPr>
            <w:tcW w:type="dxa" w:w="1728"/>
          </w:tcPr>
          <w:p>
            <w:r>
              <w:t>Bắt buộc</w:t>
            </w:r>
          </w:p>
        </w:tc>
        <w:tc>
          <w:tcPr>
            <w:tcW w:type="dxa" w:w="1728"/>
          </w:tcPr>
          <w:p>
            <w:r>
              <w:t>Loại</w:t>
            </w:r>
          </w:p>
        </w:tc>
        <w:tc>
          <w:tcPr>
            <w:tcW w:type="dxa" w:w="1728"/>
          </w:tcPr>
          <w:p>
            <w:r>
              <w:t>Mặc định</w:t>
            </w:r>
          </w:p>
        </w:tc>
        <w:tc>
          <w:tcPr>
            <w:tcW w:type="dxa" w:w="1728"/>
          </w:tcPr>
          <w:p>
            <w:r>
              <w:t>Mô tả / Validate</w:t>
            </w:r>
          </w:p>
        </w:tc>
      </w:tr>
      <w:tr>
        <w:tc>
          <w:tcPr>
            <w:tcW w:type="dxa" w:w="1728"/>
          </w:tcPr>
          <w:p>
            <w:r>
              <w:t>Tùy chọn Email</w:t>
            </w:r>
          </w:p>
        </w:tc>
        <w:tc>
          <w:tcPr>
            <w:tcW w:type="dxa" w:w="1728"/>
          </w:tcPr>
          <w:p>
            <w:r>
              <w:t>No</w:t>
            </w:r>
          </w:p>
        </w:tc>
        <w:tc>
          <w:tcPr>
            <w:tcW w:type="dxa" w:w="1728"/>
          </w:tcPr>
          <w:p>
            <w:r>
              <w:t>Toggle</w:t>
            </w:r>
          </w:p>
        </w:tc>
        <w:tc>
          <w:tcPr>
            <w:tcW w:type="dxa" w:w="1728"/>
          </w:tcPr>
          <w:p>
            <w:r>
              <w:t>Off</w:t>
            </w:r>
          </w:p>
        </w:tc>
        <w:tc>
          <w:tcPr>
            <w:tcW w:type="dxa" w:w="1728"/>
          </w:tcPr>
          <w:p>
            <w:r>
              <w:t>Mặc định: in-app Bật, email Tắt.</w:t>
            </w:r>
          </w:p>
        </w:tc>
      </w:tr>
    </w:tbl>
    <w:p>
      <w:pPr>
        <w:pStyle w:val="Heading3"/>
      </w:pPr>
      <w:r>
        <w:t>4. 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Trường hợp</w:t>
            </w:r>
          </w:p>
        </w:tc>
        <w:tc>
          <w:tcPr>
            <w:tcW w:type="dxa" w:w="2880"/>
          </w:tcPr>
          <w:p>
            <w:r>
              <w:t>Loại</w:t>
            </w:r>
          </w:p>
        </w:tc>
        <w:tc>
          <w:tcPr>
            <w:tcW w:type="dxa" w:w="2880"/>
          </w:tcPr>
          <w:p>
            <w:r>
              <w:t>Thông báo</w:t>
            </w:r>
          </w:p>
        </w:tc>
      </w:tr>
      <w:tr>
        <w:tc>
          <w:tcPr>
            <w:tcW w:type="dxa" w:w="2880"/>
          </w:tcPr>
          <w:p>
            <w:r>
              <w:t>Gửi email thất bại</w:t>
            </w:r>
          </w:p>
        </w:tc>
        <w:tc>
          <w:tcPr>
            <w:tcW w:type="dxa" w:w="2880"/>
          </w:tcPr>
          <w:p>
            <w:r>
              <w:t>Log</w:t>
            </w:r>
          </w:p>
        </w:tc>
        <w:tc>
          <w:tcPr>
            <w:tcW w:type="dxa" w:w="2880"/>
          </w:tcPr>
          <w:p>
            <w:r>
              <w:t>"Không chặn luồng chính, log lại lỗi ở hệ thống."</w:t>
            </w:r>
          </w:p>
        </w:tc>
      </w:tr>
    </w:tbl>
    <w:p/>
    <w:p>
      <w:pPr>
        <w:pStyle w:val="Heading2"/>
      </w:pPr>
      <w:r>
        <w:t>FR11 - Nhật ký Hoạt động &amp; Lịch sử Phiên bản (Audit Log)</w:t>
      </w:r>
    </w:p>
    <w:p>
      <w:pPr>
        <w:pStyle w:val="Heading3"/>
      </w:pPr>
      <w:r>
        <w:t>1. User Story</w:t>
      </w:r>
    </w:p>
    <w:p>
      <w:pPr>
        <w:pStyle w:val="ListBullet"/>
      </w:pPr>
      <w:r>
        <w:t>Là một Admin, tôi muốn hệ thống tự động ghi lại mọi thay đổi quan trọng để truy xuất lại lịch sử (ai sửa, giá trị trước/sau) khi cần thiết.</w:t>
      </w:r>
    </w:p>
    <w:p>
      <w:pPr>
        <w:pStyle w:val="Heading3"/>
      </w:pPr>
      <w:r>
        <w:t>2. Luồng Màn Hình</w:t>
      </w:r>
    </w:p>
    <w:p>
      <w:pPr>
        <w:pStyle w:val="ListNumber"/>
      </w:pPr>
      <w:r>
        <w:t>Mỗi thao tác ghi/sửa trigger middleware ghi log.</w:t>
      </w:r>
    </w:p>
    <w:p>
      <w:pPr>
        <w:pStyle w:val="ListNumber"/>
      </w:pPr>
      <w:r>
        <w:t>Lưu actor, action, entity, giá trị cũ/mới, timestamp.</w:t>
      </w:r>
    </w:p>
    <w:p>
      <w:pPr>
        <w:pStyle w:val="ListNumber"/>
      </w:pPr>
      <w:r>
        <w:t>Admin truy cập Audit Log để lọc và xem chi tiết.</w:t>
      </w:r>
    </w:p>
    <w:p>
      <w:pPr>
        <w:pStyle w:val="Heading3"/>
      </w:pPr>
      <w:r>
        <w:t>3. Business Rules &amp; UI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Tên Field</w:t>
            </w:r>
          </w:p>
        </w:tc>
        <w:tc>
          <w:tcPr>
            <w:tcW w:type="dxa" w:w="1728"/>
          </w:tcPr>
          <w:p>
            <w:r>
              <w:t>Bắt buộc</w:t>
            </w:r>
          </w:p>
        </w:tc>
        <w:tc>
          <w:tcPr>
            <w:tcW w:type="dxa" w:w="1728"/>
          </w:tcPr>
          <w:p>
            <w:r>
              <w:t>Loại</w:t>
            </w:r>
          </w:p>
        </w:tc>
        <w:tc>
          <w:tcPr>
            <w:tcW w:type="dxa" w:w="1728"/>
          </w:tcPr>
          <w:p>
            <w:r>
              <w:t>Mặc định</w:t>
            </w:r>
          </w:p>
        </w:tc>
        <w:tc>
          <w:tcPr>
            <w:tcW w:type="dxa" w:w="1728"/>
          </w:tcPr>
          <w:p>
            <w:r>
              <w:t>Mô tả / Validate</w:t>
            </w:r>
          </w:p>
        </w:tc>
      </w:tr>
      <w:tr>
        <w:tc>
          <w:tcPr>
            <w:tcW w:type="dxa" w:w="1728"/>
          </w:tcPr>
          <w:p>
            <w:r>
              <w:t>Bộ lọc Log</w:t>
            </w:r>
          </w:p>
        </w:tc>
        <w:tc>
          <w:tcPr>
            <w:tcW w:type="dxa" w:w="1728"/>
          </w:tcPr>
          <w:p>
            <w:r>
              <w:t>No</w:t>
            </w:r>
          </w:p>
        </w:tc>
        <w:tc>
          <w:tcPr>
            <w:tcW w:type="dxa" w:w="1728"/>
          </w:tcPr>
          <w:p>
            <w:r>
              <w:t>Filter</w:t>
            </w:r>
          </w:p>
        </w:tc>
        <w:tc>
          <w:tcPr>
            <w:tcW w:type="dxa" w:w="1728"/>
          </w:tcPr>
          <w:p>
            <w:r>
              <w:t>All</w:t>
            </w:r>
          </w:p>
        </w:tc>
        <w:tc>
          <w:tcPr>
            <w:tcW w:type="dxa" w:w="1728"/>
          </w:tcPr>
          <w:p>
            <w:r>
              <w:t>Lọc theo User, thời gian, loại hành động.</w:t>
            </w:r>
          </w:p>
        </w:tc>
      </w:tr>
    </w:tbl>
    <w:p>
      <w:pPr>
        <w:pStyle w:val="Heading3"/>
      </w:pPr>
      <w:r>
        <w:t>4. 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Trường hợp</w:t>
            </w:r>
          </w:p>
        </w:tc>
        <w:tc>
          <w:tcPr>
            <w:tcW w:type="dxa" w:w="2880"/>
          </w:tcPr>
          <w:p>
            <w:r>
              <w:t>Loại</w:t>
            </w:r>
          </w:p>
        </w:tc>
        <w:tc>
          <w:tcPr>
            <w:tcW w:type="dxa" w:w="2880"/>
          </w:tcPr>
          <w:p>
            <w:r>
              <w:t>Thông báo</w:t>
            </w:r>
          </w:p>
        </w:tc>
      </w:tr>
      <w:tr>
        <w:tc>
          <w:tcPr>
            <w:tcW w:type="dxa" w:w="2880"/>
          </w:tcPr>
          <w:p>
            <w:r>
              <w:t>N/A</w:t>
            </w:r>
          </w:p>
        </w:tc>
        <w:tc>
          <w:tcPr>
            <w:tcW w:type="dxa" w:w="2880"/>
          </w:tcPr>
          <w:p>
            <w:r>
              <w:t>N/A</w:t>
            </w:r>
          </w:p>
        </w:tc>
        <w:tc>
          <w:tcPr>
            <w:tcW w:type="dxa" w:w="2880"/>
          </w:tcPr>
          <w:p>
            <w:r>
              <w:t>N/A</w:t>
            </w:r>
          </w:p>
        </w:tc>
      </w:tr>
    </w:tbl>
    <w:p/>
    <w:p>
      <w:pPr>
        <w:pStyle w:val="Heading2"/>
      </w:pPr>
      <w:r>
        <w:t>FR12 - Quản lý Tài khoản &amp; Hồ sơ Doanh nghiệp</w:t>
      </w:r>
    </w:p>
    <w:p>
      <w:pPr>
        <w:pStyle w:val="Heading3"/>
      </w:pPr>
      <w:r>
        <w:t>1. User Story</w:t>
      </w:r>
    </w:p>
    <w:p>
      <w:pPr>
        <w:pStyle w:val="ListBullet"/>
      </w:pPr>
      <w:r>
        <w:t>Là một Tất cả người dùng, tôi muốn đăng ký/đăng nhập và điền thông tin doanh nghiệp để bảo mật hệ thống và cung cấp input ban đầu cho AI.</w:t>
      </w:r>
    </w:p>
    <w:p>
      <w:pPr>
        <w:pStyle w:val="Heading3"/>
      </w:pPr>
      <w:r>
        <w:t>2. Luồng Màn Hình</w:t>
      </w:r>
    </w:p>
    <w:p>
      <w:pPr>
        <w:pStyle w:val="ListNumber"/>
      </w:pPr>
      <w:r>
        <w:t>Đăng ký, xác thực, cấp JWT token.</w:t>
      </w:r>
    </w:p>
    <w:p>
      <w:pPr>
        <w:pStyle w:val="ListNumber"/>
      </w:pPr>
      <w:r>
        <w:t>Đăng nhập lần đầu: Onboarding điền hồ sơ doanh nghiệp.</w:t>
      </w:r>
    </w:p>
    <w:p>
      <w:pPr>
        <w:pStyle w:val="ListNumber"/>
      </w:pPr>
      <w:r>
        <w:t>Cập nhật, đổi mật khẩu khi cần.</w:t>
      </w:r>
    </w:p>
    <w:p>
      <w:pPr>
        <w:pStyle w:val="Heading3"/>
      </w:pPr>
      <w:r>
        <w:t>3. Business Rules &amp; UI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Tên Field</w:t>
            </w:r>
          </w:p>
        </w:tc>
        <w:tc>
          <w:tcPr>
            <w:tcW w:type="dxa" w:w="1728"/>
          </w:tcPr>
          <w:p>
            <w:r>
              <w:t>Bắt buộc</w:t>
            </w:r>
          </w:p>
        </w:tc>
        <w:tc>
          <w:tcPr>
            <w:tcW w:type="dxa" w:w="1728"/>
          </w:tcPr>
          <w:p>
            <w:r>
              <w:t>Loại</w:t>
            </w:r>
          </w:p>
        </w:tc>
        <w:tc>
          <w:tcPr>
            <w:tcW w:type="dxa" w:w="1728"/>
          </w:tcPr>
          <w:p>
            <w:r>
              <w:t>Mặc định</w:t>
            </w:r>
          </w:p>
        </w:tc>
        <w:tc>
          <w:tcPr>
            <w:tcW w:type="dxa" w:w="1728"/>
          </w:tcPr>
          <w:p>
            <w:r>
              <w:t>Mô tả / Validate</w:t>
            </w:r>
          </w:p>
        </w:tc>
      </w:tr>
      <w:tr>
        <w:tc>
          <w:tcPr>
            <w:tcW w:type="dxa" w:w="1728"/>
          </w:tcPr>
          <w:p>
            <w:r>
              <w:t>Email &amp; Password</w:t>
            </w:r>
          </w:p>
        </w:tc>
        <w:tc>
          <w:tcPr>
            <w:tcW w:type="dxa" w:w="1728"/>
          </w:tcPr>
          <w:p>
            <w:r>
              <w:t>Yes</w:t>
            </w:r>
          </w:p>
        </w:tc>
        <w:tc>
          <w:tcPr>
            <w:tcW w:type="dxa" w:w="1728"/>
          </w:tcPr>
          <w:p>
            <w:r>
              <w:t>Text</w:t>
            </w:r>
          </w:p>
        </w:tc>
        <w:tc>
          <w:tcPr>
            <w:tcW w:type="dxa" w:w="1728"/>
          </w:tcPr>
          <w:p>
            <w:r>
              <w:t>Empty</w:t>
            </w:r>
          </w:p>
        </w:tc>
        <w:tc>
          <w:tcPr>
            <w:tcW w:type="dxa" w:w="1728"/>
          </w:tcPr>
          <w:p>
            <w:r>
              <w:t>Quản lý phiên bằng access + refresh token.</w:t>
            </w:r>
          </w:p>
        </w:tc>
      </w:tr>
      <w:tr>
        <w:tc>
          <w:tcPr>
            <w:tcW w:type="dxa" w:w="1728"/>
          </w:tcPr>
          <w:p>
            <w:r>
              <w:t>Hồ sơ doanh nghiệp</w:t>
            </w:r>
          </w:p>
        </w:tc>
        <w:tc>
          <w:tcPr>
            <w:tcW w:type="dxa" w:w="1728"/>
          </w:tcPr>
          <w:p>
            <w:r>
              <w:t>Yes</w:t>
            </w:r>
          </w:p>
        </w:tc>
        <w:tc>
          <w:tcPr>
            <w:tcW w:type="dxa" w:w="1728"/>
          </w:tcPr>
          <w:p>
            <w:r>
              <w:t>Form</w:t>
            </w:r>
          </w:p>
        </w:tc>
        <w:tc>
          <w:tcPr>
            <w:tcW w:type="dxa" w:w="1728"/>
          </w:tcPr>
          <w:p>
            <w:r>
              <w:t>Empty</w:t>
            </w:r>
          </w:p>
        </w:tc>
        <w:tc>
          <w:tcPr>
            <w:tcW w:type="dxa" w:w="1728"/>
          </w:tcPr>
          <w:p>
            <w:r>
              <w:t>Ngành hàng, quy mô, khách hàng mục tiêu.</w:t>
            </w:r>
          </w:p>
        </w:tc>
      </w:tr>
    </w:tbl>
    <w:p>
      <w:pPr>
        <w:pStyle w:val="Heading3"/>
      </w:pPr>
      <w:r>
        <w:t>4. 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Trường hợp</w:t>
            </w:r>
          </w:p>
        </w:tc>
        <w:tc>
          <w:tcPr>
            <w:tcW w:type="dxa" w:w="2880"/>
          </w:tcPr>
          <w:p>
            <w:r>
              <w:t>Loại</w:t>
            </w:r>
          </w:p>
        </w:tc>
        <w:tc>
          <w:tcPr>
            <w:tcW w:type="dxa" w:w="2880"/>
          </w:tcPr>
          <w:p>
            <w:r>
              <w:t>Thông báo</w:t>
            </w:r>
          </w:p>
        </w:tc>
      </w:tr>
      <w:tr>
        <w:tc>
          <w:tcPr>
            <w:tcW w:type="dxa" w:w="2880"/>
          </w:tcPr>
          <w:p>
            <w:r>
              <w:t>Email tồn tại</w:t>
            </w:r>
          </w:p>
        </w:tc>
        <w:tc>
          <w:tcPr>
            <w:tcW w:type="dxa" w:w="2880"/>
          </w:tcPr>
          <w:p>
            <w:r>
              <w:t>Blocking</w:t>
            </w:r>
          </w:p>
        </w:tc>
        <w:tc>
          <w:tcPr>
            <w:tcW w:type="dxa" w:w="2880"/>
          </w:tcPr>
          <w:p>
            <w:r>
              <w:t>"Email đã tồn tại."</w:t>
            </w:r>
          </w:p>
        </w:tc>
      </w:tr>
      <w:tr>
        <w:tc>
          <w:tcPr>
            <w:tcW w:type="dxa" w:w="2880"/>
          </w:tcPr>
          <w:p>
            <w:r>
              <w:t>Sai password nhiều lần</w:t>
            </w:r>
          </w:p>
        </w:tc>
        <w:tc>
          <w:tcPr>
            <w:tcW w:type="dxa" w:w="2880"/>
          </w:tcPr>
          <w:p>
            <w:r>
              <w:t>Blocking</w:t>
            </w:r>
          </w:p>
        </w:tc>
        <w:tc>
          <w:tcPr>
            <w:tcW w:type="dxa" w:w="2880"/>
          </w:tcPr>
          <w:p>
            <w:r>
              <w:t>"Khóa tạm thời do sai mật khẩu (Rate limit)."</w:t>
            </w:r>
          </w:p>
        </w:tc>
      </w:tr>
    </w:tbl>
    <w:p/>
    <w:p>
      <w:r>
        <w:br w:type="page"/>
      </w:r>
    </w:p>
    <w:p>
      <w:pPr>
        <w:pStyle w:val="Heading1"/>
      </w:pPr>
      <w:r>
        <w:t>PART 2: ENGLISH VERSION</w:t>
      </w:r>
    </w:p>
    <w:p>
      <w:pPr>
        <w:pStyle w:val="Heading2"/>
      </w:pPr>
      <w:r>
        <w:t>FR01 - Customer Analysis &amp; Marketing Strategy Proposal</w:t>
      </w:r>
    </w:p>
    <w:p>
      <w:pPr>
        <w:pStyle w:val="Heading3"/>
      </w:pPr>
      <w:r>
        <w:t>1. User Story</w:t>
      </w:r>
    </w:p>
    <w:p>
      <w:pPr>
        <w:pStyle w:val="ListBullet"/>
      </w:pPr>
      <w:r>
        <w:t>As a Business Owner / Marketing Manager, I want to input business profile, campaign objectives, and historical data so that the AI system analyzes and provides a comprehensive strategy (with reasoning).</w:t>
      </w:r>
    </w:p>
    <w:p>
      <w:pPr>
        <w:pStyle w:val="Heading3"/>
      </w:pPr>
      <w:r>
        <w:t>2. Screen &amp; Flow</w:t>
      </w:r>
    </w:p>
    <w:p>
      <w:pPr>
        <w:pStyle w:val="ListNumber"/>
      </w:pPr>
      <w:r>
        <w:t>Navigate to "Create New Strategy".</w:t>
      </w:r>
    </w:p>
    <w:p>
      <w:pPr>
        <w:pStyle w:val="ListNumber"/>
      </w:pPr>
      <w:r>
        <w:t>Fill business form, objective, and select historical data.</w:t>
      </w:r>
    </w:p>
    <w:p>
      <w:pPr>
        <w:pStyle w:val="ListNumber"/>
      </w:pPr>
      <w:r>
        <w:t>System calls AI Service (RAG + LLM).</w:t>
      </w:r>
    </w:p>
    <w:p>
      <w:pPr>
        <w:pStyle w:val="ListNumber"/>
      </w:pPr>
      <w:r>
        <w:t>Display strategy results (channels, message, segments, and AI reasoning).</w:t>
      </w:r>
    </w:p>
    <w:p>
      <w:pPr>
        <w:pStyle w:val="ListNumber"/>
      </w:pPr>
      <w:r>
        <w:t>Can request "Re-analyze" for adjustments.</w:t>
      </w:r>
    </w:p>
    <w:p>
      <w:pPr>
        <w:pStyle w:val="Heading3"/>
      </w:pPr>
      <w:r>
        <w:t>3. Business Rules &amp; UI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Required</w:t>
            </w:r>
          </w:p>
        </w:tc>
        <w:tc>
          <w:tcPr>
            <w:tcW w:type="dxa" w:w="1728"/>
          </w:tcPr>
          <w:p>
            <w:r>
              <w:t>Type</w:t>
            </w:r>
          </w:p>
        </w:tc>
        <w:tc>
          <w:tcPr>
            <w:tcW w:type="dxa" w:w="1728"/>
          </w:tcPr>
          <w:p>
            <w:r>
              <w:t>Default</w:t>
            </w:r>
          </w:p>
        </w:tc>
        <w:tc>
          <w:tcPr>
            <w:tcW w:type="dxa" w:w="1728"/>
          </w:tcPr>
          <w:p>
            <w:r>
              <w:t>Description / Validation</w:t>
            </w:r>
          </w:p>
        </w:tc>
      </w:tr>
      <w:tr>
        <w:tc>
          <w:tcPr>
            <w:tcW w:type="dxa" w:w="1728"/>
          </w:tcPr>
          <w:p>
            <w:r>
              <w:t>Campaign Objective</w:t>
            </w:r>
          </w:p>
        </w:tc>
        <w:tc>
          <w:tcPr>
            <w:tcW w:type="dxa" w:w="1728"/>
          </w:tcPr>
          <w:p>
            <w:r>
              <w:t>Yes</w:t>
            </w:r>
          </w:p>
        </w:tc>
        <w:tc>
          <w:tcPr>
            <w:tcW w:type="dxa" w:w="1728"/>
          </w:tcPr>
          <w:p>
            <w:r>
              <w:t>Dropdown</w:t>
            </w:r>
          </w:p>
        </w:tc>
        <w:tc>
          <w:tcPr>
            <w:tcW w:type="dxa" w:w="1728"/>
          </w:tcPr>
          <w:p>
            <w:r>
              <w:t>Empty</w:t>
            </w:r>
          </w:p>
        </w:tc>
        <w:tc>
          <w:tcPr>
            <w:tcW w:type="dxa" w:w="1728"/>
          </w:tcPr>
          <w:p>
            <w:r>
              <w:t>Awareness/Conversion/Sales.</w:t>
            </w:r>
          </w:p>
        </w:tc>
      </w:tr>
      <w:tr>
        <w:tc>
          <w:tcPr>
            <w:tcW w:type="dxa" w:w="1728"/>
          </w:tcPr>
          <w:p>
            <w:r>
              <w:t>Expected Budget</w:t>
            </w:r>
          </w:p>
        </w:tc>
        <w:tc>
          <w:tcPr>
            <w:tcW w:type="dxa" w:w="1728"/>
          </w:tcPr>
          <w:p>
            <w:r>
              <w:t>Yes</w:t>
            </w:r>
          </w:p>
        </w:tc>
        <w:tc>
          <w:tcPr>
            <w:tcW w:type="dxa" w:w="1728"/>
          </w:tcPr>
          <w:p>
            <w:r>
              <w:t>Number</w:t>
            </w:r>
          </w:p>
        </w:tc>
        <w:tc>
          <w:tcPr>
            <w:tcW w:type="dxa" w:w="1728"/>
          </w:tcPr>
          <w:p>
            <w:r>
              <w:t>Empty</w:t>
            </w:r>
          </w:p>
        </w:tc>
        <w:tc>
          <w:tcPr>
            <w:tcW w:type="dxa" w:w="1728"/>
          </w:tcPr>
          <w:p>
            <w:r>
              <w:t>&gt; 0.</w:t>
            </w:r>
          </w:p>
        </w:tc>
      </w:tr>
      <w:tr>
        <w:tc>
          <w:tcPr>
            <w:tcW w:type="dxa" w:w="1728"/>
          </w:tcPr>
          <w:p>
            <w:r>
              <w:t>AI Reasoning (Output)</w:t>
            </w:r>
          </w:p>
        </w:tc>
        <w:tc>
          <w:tcPr>
            <w:tcW w:type="dxa" w:w="1728"/>
          </w:tcPr>
          <w:p>
            <w:r>
              <w:t>N/A</w:t>
            </w:r>
          </w:p>
        </w:tc>
        <w:tc>
          <w:tcPr>
            <w:tcW w:type="dxa" w:w="1728"/>
          </w:tcPr>
          <w:p>
            <w:r>
              <w:t>Text</w:t>
            </w:r>
          </w:p>
        </w:tc>
        <w:tc>
          <w:tcPr>
            <w:tcW w:type="dxa" w:w="1728"/>
          </w:tcPr>
          <w:p>
            <w:r>
              <w:t>N/A</w:t>
            </w:r>
          </w:p>
        </w:tc>
        <w:tc>
          <w:tcPr>
            <w:tcW w:type="dxa" w:w="1728"/>
          </w:tcPr>
          <w:p>
            <w:r>
              <w:t>AI generated explanation.</w:t>
            </w:r>
          </w:p>
        </w:tc>
      </w:tr>
    </w:tbl>
    <w:p>
      <w:pPr>
        <w:pStyle w:val="Heading3"/>
      </w:pPr>
      <w:r>
        <w:t>4. 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Case</w:t>
            </w:r>
          </w:p>
        </w:tc>
        <w:tc>
          <w:tcPr>
            <w:tcW w:type="dxa" w:w="2880"/>
          </w:tcPr>
          <w:p>
            <w:r>
              <w:t>Type</w:t>
            </w:r>
          </w:p>
        </w:tc>
        <w:tc>
          <w:tcPr>
            <w:tcW w:type="dxa" w:w="2880"/>
          </w:tcPr>
          <w:p>
            <w:r>
              <w:t>Message</w:t>
            </w:r>
          </w:p>
        </w:tc>
      </w:tr>
      <w:tr>
        <w:tc>
          <w:tcPr>
            <w:tcW w:type="dxa" w:w="2880"/>
          </w:tcPr>
          <w:p>
            <w:r>
              <w:t>Missing required fields</w:t>
            </w:r>
          </w:p>
        </w:tc>
        <w:tc>
          <w:tcPr>
            <w:tcW w:type="dxa" w:w="2880"/>
          </w:tcPr>
          <w:p>
            <w:r>
              <w:t>Inline</w:t>
            </w:r>
          </w:p>
        </w:tc>
        <w:tc>
          <w:tcPr>
            <w:tcW w:type="dxa" w:w="2880"/>
          </w:tcPr>
          <w:p>
            <w:r>
              <w:t>"This field is required."</w:t>
            </w:r>
          </w:p>
        </w:tc>
      </w:tr>
      <w:tr>
        <w:tc>
          <w:tcPr>
            <w:tcW w:type="dxa" w:w="2880"/>
          </w:tcPr>
          <w:p>
            <w:r>
              <w:t>API Timeout</w:t>
            </w:r>
          </w:p>
        </w:tc>
        <w:tc>
          <w:tcPr>
            <w:tcW w:type="dxa" w:w="2880"/>
          </w:tcPr>
          <w:p>
            <w:r>
              <w:t>Blocking</w:t>
            </w:r>
          </w:p>
        </w:tc>
        <w:tc>
          <w:tcPr>
            <w:tcW w:type="dxa" w:w="2880"/>
          </w:tcPr>
          <w:p>
            <w:r>
              <w:t>"AI system timeout. Please retry."</w:t>
            </w:r>
          </w:p>
        </w:tc>
      </w:tr>
    </w:tbl>
    <w:p/>
    <w:p>
      <w:pPr>
        <w:pStyle w:val="Heading2"/>
      </w:pPr>
      <w:r>
        <w:t>FR02 - Multi-channel AI Ad Content Generation</w:t>
      </w:r>
    </w:p>
    <w:p>
      <w:pPr>
        <w:pStyle w:val="Heading3"/>
      </w:pPr>
      <w:r>
        <w:t>1. User Story</w:t>
      </w:r>
    </w:p>
    <w:p>
      <w:pPr>
        <w:pStyle w:val="ListBullet"/>
      </w:pPr>
      <w:r>
        <w:t>As a Marketing Specialist / Content Creator, I want to select a source strategy and customer segment so that the system generates ad content (headline, description, CTA, image prompts) per channel.</w:t>
      </w:r>
    </w:p>
    <w:p>
      <w:pPr>
        <w:pStyle w:val="Heading3"/>
      </w:pPr>
      <w:r>
        <w:t>2. Screen &amp; Flow</w:t>
      </w:r>
    </w:p>
    <w:p>
      <w:pPr>
        <w:pStyle w:val="ListNumber"/>
      </w:pPr>
      <w:r>
        <w:t>Select source strategy.</w:t>
      </w:r>
    </w:p>
    <w:p>
      <w:pPr>
        <w:pStyle w:val="ListNumber"/>
      </w:pPr>
      <w:r>
        <w:t>Select target channels, customer segment, tone of voice.</w:t>
      </w:r>
    </w:p>
    <w:p>
      <w:pPr>
        <w:pStyle w:val="ListNumber"/>
      </w:pPr>
      <w:r>
        <w:t>AI generates channel-specific templates.</w:t>
      </w:r>
    </w:p>
    <w:p>
      <w:pPr>
        <w:pStyle w:val="ListNumber"/>
      </w:pPr>
      <w:r>
        <w:t>Display results (including image text prompts).</w:t>
      </w:r>
    </w:p>
    <w:p>
      <w:pPr>
        <w:pStyle w:val="ListNumber"/>
      </w:pPr>
      <w:r>
        <w:t>Send to approval or Regenerate.</w:t>
      </w:r>
    </w:p>
    <w:p>
      <w:pPr>
        <w:pStyle w:val="Heading3"/>
      </w:pPr>
      <w:r>
        <w:t>3. Business Rules &amp; UI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Required</w:t>
            </w:r>
          </w:p>
        </w:tc>
        <w:tc>
          <w:tcPr>
            <w:tcW w:type="dxa" w:w="1728"/>
          </w:tcPr>
          <w:p>
            <w:r>
              <w:t>Type</w:t>
            </w:r>
          </w:p>
        </w:tc>
        <w:tc>
          <w:tcPr>
            <w:tcW w:type="dxa" w:w="1728"/>
          </w:tcPr>
          <w:p>
            <w:r>
              <w:t>Default</w:t>
            </w:r>
          </w:p>
        </w:tc>
        <w:tc>
          <w:tcPr>
            <w:tcW w:type="dxa" w:w="1728"/>
          </w:tcPr>
          <w:p>
            <w:r>
              <w:t>Description / Validation</w:t>
            </w:r>
          </w:p>
        </w:tc>
      </w:tr>
      <w:tr>
        <w:tc>
          <w:tcPr>
            <w:tcW w:type="dxa" w:w="1728"/>
          </w:tcPr>
          <w:p>
            <w:r>
              <w:t>Customer Segment</w:t>
            </w:r>
          </w:p>
        </w:tc>
        <w:tc>
          <w:tcPr>
            <w:tcW w:type="dxa" w:w="1728"/>
          </w:tcPr>
          <w:p>
            <w:r>
              <w:t>Yes</w:t>
            </w:r>
          </w:p>
        </w:tc>
        <w:tc>
          <w:tcPr>
            <w:tcW w:type="dxa" w:w="1728"/>
          </w:tcPr>
          <w:p>
            <w:r>
              <w:t>Text/Select</w:t>
            </w:r>
          </w:p>
        </w:tc>
        <w:tc>
          <w:tcPr>
            <w:tcW w:type="dxa" w:w="1728"/>
          </w:tcPr>
          <w:p>
            <w:r>
              <w:t>Empty</w:t>
            </w:r>
          </w:p>
        </w:tc>
        <w:tc>
          <w:tcPr>
            <w:tcW w:type="dxa" w:w="1728"/>
          </w:tcPr>
          <w:p>
            <w:r>
              <w:t>From FR01 output or manual.</w:t>
            </w:r>
          </w:p>
        </w:tc>
      </w:tr>
      <w:tr>
        <w:tc>
          <w:tcPr>
            <w:tcW w:type="dxa" w:w="1728"/>
          </w:tcPr>
          <w:p>
            <w:r>
              <w:t>Image Prompt (Output)</w:t>
            </w:r>
          </w:p>
        </w:tc>
        <w:tc>
          <w:tcPr>
            <w:tcW w:type="dxa" w:w="1728"/>
          </w:tcPr>
          <w:p>
            <w:r>
              <w:t>N/A</w:t>
            </w:r>
          </w:p>
        </w:tc>
        <w:tc>
          <w:tcPr>
            <w:tcW w:type="dxa" w:w="1728"/>
          </w:tcPr>
          <w:p>
            <w:r>
              <w:t>Text</w:t>
            </w:r>
          </w:p>
        </w:tc>
        <w:tc>
          <w:tcPr>
            <w:tcW w:type="dxa" w:w="1728"/>
          </w:tcPr>
          <w:p>
            <w:r>
              <w:t>N/A</w:t>
            </w:r>
          </w:p>
        </w:tc>
        <w:tc>
          <w:tcPr>
            <w:tcW w:type="dxa" w:w="1728"/>
          </w:tcPr>
          <w:p>
            <w:r>
              <w:t>AI generated image suggestion.</w:t>
            </w:r>
          </w:p>
        </w:tc>
      </w:tr>
    </w:tbl>
    <w:p>
      <w:pPr>
        <w:pStyle w:val="Heading3"/>
      </w:pPr>
      <w:r>
        <w:t>4. 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Case</w:t>
            </w:r>
          </w:p>
        </w:tc>
        <w:tc>
          <w:tcPr>
            <w:tcW w:type="dxa" w:w="2880"/>
          </w:tcPr>
          <w:p>
            <w:r>
              <w:t>Type</w:t>
            </w:r>
          </w:p>
        </w:tc>
        <w:tc>
          <w:tcPr>
            <w:tcW w:type="dxa" w:w="2880"/>
          </w:tcPr>
          <w:p>
            <w:r>
              <w:t>Message</w:t>
            </w:r>
          </w:p>
        </w:tc>
      </w:tr>
      <w:tr>
        <w:tc>
          <w:tcPr>
            <w:tcW w:type="dxa" w:w="2880"/>
          </w:tcPr>
          <w:p>
            <w:r>
              <w:t>Banned keyword violation</w:t>
            </w:r>
          </w:p>
        </w:tc>
        <w:tc>
          <w:tcPr>
            <w:tcW w:type="dxa" w:w="2880"/>
          </w:tcPr>
          <w:p>
            <w:r>
              <w:t>Blocking</w:t>
            </w:r>
          </w:p>
        </w:tc>
        <w:tc>
          <w:tcPr>
            <w:tcW w:type="dxa" w:w="2880"/>
          </w:tcPr>
          <w:p>
            <w:r>
              <w:t>"Generated content contains sensitive words. Please regenerate."</w:t>
            </w:r>
          </w:p>
        </w:tc>
      </w:tr>
    </w:tbl>
    <w:p/>
    <w:p>
      <w:pPr>
        <w:pStyle w:val="Heading2"/>
      </w:pPr>
      <w:r>
        <w:t>FR03 - Performance-based Budget Optimization</w:t>
      </w:r>
    </w:p>
    <w:p>
      <w:pPr>
        <w:pStyle w:val="Heading3"/>
      </w:pPr>
      <w:r>
        <w:t>1. User Story</w:t>
      </w:r>
    </w:p>
    <w:p>
      <w:pPr>
        <w:pStyle w:val="ListBullet"/>
      </w:pPr>
      <w:r>
        <w:t>As a Business Owner / Marketing Manager, I want to have the system analyze real-time performance data so that receive channel budget reallocation proposals to optimize CPA.</w:t>
      </w:r>
    </w:p>
    <w:p>
      <w:pPr>
        <w:pStyle w:val="Heading3"/>
      </w:pPr>
      <w:r>
        <w:t>2. Screen &amp; Flow</w:t>
      </w:r>
    </w:p>
    <w:p>
      <w:pPr>
        <w:pStyle w:val="ListNumber"/>
      </w:pPr>
      <w:r>
        <w:t>System cron job or user triggers calculation.</w:t>
      </w:r>
    </w:p>
    <w:p>
      <w:pPr>
        <w:pStyle w:val="ListNumber"/>
      </w:pPr>
      <w:r>
        <w:t>Fetch latest CTR/CPA/ROAS data.</w:t>
      </w:r>
    </w:p>
    <w:p>
      <w:pPr>
        <w:pStyle w:val="ListNumber"/>
      </w:pPr>
      <w:r>
        <w:t>Generate new budget proposal with estimated CPA.</w:t>
      </w:r>
    </w:p>
    <w:p>
      <w:pPr>
        <w:pStyle w:val="ListNumber"/>
      </w:pPr>
      <w:r>
        <w:t>Push to approval workflow.</w:t>
      </w:r>
    </w:p>
    <w:p>
      <w:pPr>
        <w:pStyle w:val="Heading3"/>
      </w:pPr>
      <w:r>
        <w:t>3. Business Rules &amp; UI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Required</w:t>
            </w:r>
          </w:p>
        </w:tc>
        <w:tc>
          <w:tcPr>
            <w:tcW w:type="dxa" w:w="1728"/>
          </w:tcPr>
          <w:p>
            <w:r>
              <w:t>Type</w:t>
            </w:r>
          </w:p>
        </w:tc>
        <w:tc>
          <w:tcPr>
            <w:tcW w:type="dxa" w:w="1728"/>
          </w:tcPr>
          <w:p>
            <w:r>
              <w:t>Default</w:t>
            </w:r>
          </w:p>
        </w:tc>
        <w:tc>
          <w:tcPr>
            <w:tcW w:type="dxa" w:w="1728"/>
          </w:tcPr>
          <w:p>
            <w:r>
              <w:t>Description / Validation</w:t>
            </w:r>
          </w:p>
        </w:tc>
      </w:tr>
      <w:tr>
        <w:tc>
          <w:tcPr>
            <w:tcW w:type="dxa" w:w="1728"/>
          </w:tcPr>
          <w:p>
            <w:r>
              <w:t>Min/Max Constraint</w:t>
            </w:r>
          </w:p>
        </w:tc>
        <w:tc>
          <w:tcPr>
            <w:tcW w:type="dxa" w:w="1728"/>
          </w:tcPr>
          <w:p>
            <w:r>
              <w:t>No</w:t>
            </w:r>
          </w:p>
        </w:tc>
        <w:tc>
          <w:tcPr>
            <w:tcW w:type="dxa" w:w="1728"/>
          </w:tcPr>
          <w:p>
            <w:r>
              <w:t>Number</w:t>
            </w:r>
          </w:p>
        </w:tc>
        <w:tc>
          <w:tcPr>
            <w:tcW w:type="dxa" w:w="1728"/>
          </w:tcPr>
          <w:p>
            <w:r>
              <w:t>Empty</w:t>
            </w:r>
          </w:p>
        </w:tc>
        <w:tc>
          <w:tcPr>
            <w:tcW w:type="dxa" w:w="1728"/>
          </w:tcPr>
          <w:p>
            <w:r>
              <w:t>Budget limits per channel.</w:t>
            </w:r>
          </w:p>
        </w:tc>
      </w:tr>
    </w:tbl>
    <w:p>
      <w:pPr>
        <w:pStyle w:val="Heading3"/>
      </w:pPr>
      <w:r>
        <w:t>4. 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Case</w:t>
            </w:r>
          </w:p>
        </w:tc>
        <w:tc>
          <w:tcPr>
            <w:tcW w:type="dxa" w:w="2880"/>
          </w:tcPr>
          <w:p>
            <w:r>
              <w:t>Type</w:t>
            </w:r>
          </w:p>
        </w:tc>
        <w:tc>
          <w:tcPr>
            <w:tcW w:type="dxa" w:w="2880"/>
          </w:tcPr>
          <w:p>
            <w:r>
              <w:t>Message</w:t>
            </w:r>
          </w:p>
        </w:tc>
      </w:tr>
      <w:tr>
        <w:tc>
          <w:tcPr>
            <w:tcW w:type="dxa" w:w="2880"/>
          </w:tcPr>
          <w:p>
            <w:r>
              <w:t>Insufficient data</w:t>
            </w:r>
          </w:p>
        </w:tc>
        <w:tc>
          <w:tcPr>
            <w:tcW w:type="dxa" w:w="2880"/>
          </w:tcPr>
          <w:p>
            <w:r>
              <w:t>Notification</w:t>
            </w:r>
          </w:p>
        </w:tc>
        <w:tc>
          <w:tcPr>
            <w:tcW w:type="dxa" w:w="2880"/>
          </w:tcPr>
          <w:p>
            <w:r>
              <w:t>"Not enough historical data to run optimization."</w:t>
            </w:r>
          </w:p>
        </w:tc>
      </w:tr>
    </w:tbl>
    <w:p/>
    <w:p>
      <w:pPr>
        <w:pStyle w:val="Heading2"/>
      </w:pPr>
      <w:r>
        <w:t>FR04 - Approval &amp; Editing Workflow (Human-in-the-loop)</w:t>
      </w:r>
    </w:p>
    <w:p>
      <w:pPr>
        <w:pStyle w:val="Heading3"/>
      </w:pPr>
      <w:r>
        <w:t>1. User Story</w:t>
      </w:r>
    </w:p>
    <w:p>
      <w:pPr>
        <w:pStyle w:val="ListBullet"/>
      </w:pPr>
      <w:r>
        <w:t>As a Manager, I want to review, edit, regenerate, or approve proposals so that maintain human control over AI suggestions.</w:t>
      </w:r>
    </w:p>
    <w:p>
      <w:pPr>
        <w:pStyle w:val="Heading3"/>
      </w:pPr>
      <w:r>
        <w:t>2. Screen &amp; Flow</w:t>
      </w:r>
    </w:p>
    <w:p>
      <w:pPr>
        <w:pStyle w:val="ListNumber"/>
      </w:pPr>
      <w:r>
        <w:t>Access Pending Queue.</w:t>
      </w:r>
    </w:p>
    <w:p>
      <w:pPr>
        <w:pStyle w:val="ListNumber"/>
      </w:pPr>
      <w:r>
        <w:t>View proposal details.</w:t>
      </w:r>
    </w:p>
    <w:p>
      <w:pPr>
        <w:pStyle w:val="ListNumber"/>
      </w:pPr>
      <w:r>
        <w:t>Approve, Reject (with reason), or Edit.</w:t>
      </w:r>
    </w:p>
    <w:p>
      <w:pPr>
        <w:pStyle w:val="ListNumber"/>
      </w:pPr>
      <w:r>
        <w:t>System updates status and logs to FR11.</w:t>
      </w:r>
    </w:p>
    <w:p>
      <w:pPr>
        <w:pStyle w:val="Heading3"/>
      </w:pPr>
      <w:r>
        <w:t>3. Business Rules &amp; UI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Required</w:t>
            </w:r>
          </w:p>
        </w:tc>
        <w:tc>
          <w:tcPr>
            <w:tcW w:type="dxa" w:w="1728"/>
          </w:tcPr>
          <w:p>
            <w:r>
              <w:t>Type</w:t>
            </w:r>
          </w:p>
        </w:tc>
        <w:tc>
          <w:tcPr>
            <w:tcW w:type="dxa" w:w="1728"/>
          </w:tcPr>
          <w:p>
            <w:r>
              <w:t>Default</w:t>
            </w:r>
          </w:p>
        </w:tc>
        <w:tc>
          <w:tcPr>
            <w:tcW w:type="dxa" w:w="1728"/>
          </w:tcPr>
          <w:p>
            <w:r>
              <w:t>Description / Validation</w:t>
            </w:r>
          </w:p>
        </w:tc>
      </w:tr>
      <w:tr>
        <w:tc>
          <w:tcPr>
            <w:tcW w:type="dxa" w:w="1728"/>
          </w:tcPr>
          <w:p>
            <w:r>
              <w:t>Reject Reason</w:t>
            </w:r>
          </w:p>
        </w:tc>
        <w:tc>
          <w:tcPr>
            <w:tcW w:type="dxa" w:w="1728"/>
          </w:tcPr>
          <w:p>
            <w:r>
              <w:t>Yes (if Reject)</w:t>
            </w:r>
          </w:p>
        </w:tc>
        <w:tc>
          <w:tcPr>
            <w:tcW w:type="dxa" w:w="1728"/>
          </w:tcPr>
          <w:p>
            <w:r>
              <w:t>Text Area</w:t>
            </w:r>
          </w:p>
        </w:tc>
        <w:tc>
          <w:tcPr>
            <w:tcW w:type="dxa" w:w="1728"/>
          </w:tcPr>
          <w:p>
            <w:r>
              <w:t>Empty</w:t>
            </w:r>
          </w:p>
        </w:tc>
        <w:tc>
          <w:tcPr>
            <w:tcW w:type="dxa" w:w="1728"/>
          </w:tcPr>
          <w:p>
            <w:r>
              <w:t>Mandatory for rejections.</w:t>
            </w:r>
          </w:p>
        </w:tc>
      </w:tr>
    </w:tbl>
    <w:p>
      <w:pPr>
        <w:pStyle w:val="Heading3"/>
      </w:pPr>
      <w:r>
        <w:t>4. 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Case</w:t>
            </w:r>
          </w:p>
        </w:tc>
        <w:tc>
          <w:tcPr>
            <w:tcW w:type="dxa" w:w="2880"/>
          </w:tcPr>
          <w:p>
            <w:r>
              <w:t>Type</w:t>
            </w:r>
          </w:p>
        </w:tc>
        <w:tc>
          <w:tcPr>
            <w:tcW w:type="dxa" w:w="2880"/>
          </w:tcPr>
          <w:p>
            <w:r>
              <w:t>Message</w:t>
            </w:r>
          </w:p>
        </w:tc>
      </w:tr>
      <w:tr>
        <w:tc>
          <w:tcPr>
            <w:tcW w:type="dxa" w:w="2880"/>
          </w:tcPr>
          <w:p>
            <w:r>
              <w:t>Race condition</w:t>
            </w:r>
          </w:p>
        </w:tc>
        <w:tc>
          <w:tcPr>
            <w:tcW w:type="dxa" w:w="2880"/>
          </w:tcPr>
          <w:p>
            <w:r>
              <w:t>Blocking</w:t>
            </w:r>
          </w:p>
        </w:tc>
        <w:tc>
          <w:tcPr>
            <w:tcW w:type="dxa" w:w="2880"/>
          </w:tcPr>
          <w:p>
            <w:r>
              <w:t>"Proposal is being processed by another user (record locked)."</w:t>
            </w:r>
          </w:p>
        </w:tc>
      </w:tr>
    </w:tbl>
    <w:p/>
    <w:p>
      <w:pPr>
        <w:pStyle w:val="Heading2"/>
      </w:pPr>
      <w:r>
        <w:t>FR05 - Real-time Campaign Performance Dashboard</w:t>
      </w:r>
    </w:p>
    <w:p>
      <w:pPr>
        <w:pStyle w:val="Heading3"/>
      </w:pPr>
      <w:r>
        <w:t>1. User Story</w:t>
      </w:r>
    </w:p>
    <w:p>
      <w:pPr>
        <w:pStyle w:val="ListBullet"/>
      </w:pPr>
      <w:r>
        <w:t>As a Business Owner / Manager, I want to view charts for CTR, CPA, ROAS, Impressions so that monitor campaign performance across channels and time.</w:t>
      </w:r>
    </w:p>
    <w:p>
      <w:pPr>
        <w:pStyle w:val="Heading3"/>
      </w:pPr>
      <w:r>
        <w:t>2. Screen &amp; Flow</w:t>
      </w:r>
    </w:p>
    <w:p>
      <w:pPr>
        <w:pStyle w:val="ListNumber"/>
      </w:pPr>
      <w:r>
        <w:t>Access Dashboard.</w:t>
      </w:r>
    </w:p>
    <w:p>
      <w:pPr>
        <w:pStyle w:val="ListNumber"/>
      </w:pPr>
      <w:r>
        <w:t>Select filters (Workspace, timeframe, channel).</w:t>
      </w:r>
    </w:p>
    <w:p>
      <w:pPr>
        <w:pStyle w:val="ListNumber"/>
      </w:pPr>
      <w:r>
        <w:t>System queries data (Redis cached).</w:t>
      </w:r>
    </w:p>
    <w:p>
      <w:pPr>
        <w:pStyle w:val="ListNumber"/>
      </w:pPr>
      <w:r>
        <w:t>Render charts/tables.</w:t>
      </w:r>
    </w:p>
    <w:p>
      <w:pPr>
        <w:pStyle w:val="Heading3"/>
      </w:pPr>
      <w:r>
        <w:t>3. Business Rules &amp; UI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Required</w:t>
            </w:r>
          </w:p>
        </w:tc>
        <w:tc>
          <w:tcPr>
            <w:tcW w:type="dxa" w:w="1728"/>
          </w:tcPr>
          <w:p>
            <w:r>
              <w:t>Type</w:t>
            </w:r>
          </w:p>
        </w:tc>
        <w:tc>
          <w:tcPr>
            <w:tcW w:type="dxa" w:w="1728"/>
          </w:tcPr>
          <w:p>
            <w:r>
              <w:t>Default</w:t>
            </w:r>
          </w:p>
        </w:tc>
        <w:tc>
          <w:tcPr>
            <w:tcW w:type="dxa" w:w="1728"/>
          </w:tcPr>
          <w:p>
            <w:r>
              <w:t>Description / Validation</w:t>
            </w:r>
          </w:p>
        </w:tc>
      </w:tr>
      <w:tr>
        <w:tc>
          <w:tcPr>
            <w:tcW w:type="dxa" w:w="1728"/>
          </w:tcPr>
          <w:p>
            <w:r>
              <w:t>Time/Channel Filters</w:t>
            </w:r>
          </w:p>
        </w:tc>
        <w:tc>
          <w:tcPr>
            <w:tcW w:type="dxa" w:w="1728"/>
          </w:tcPr>
          <w:p>
            <w:r>
              <w:t>Yes</w:t>
            </w:r>
          </w:p>
        </w:tc>
        <w:tc>
          <w:tcPr>
            <w:tcW w:type="dxa" w:w="1728"/>
          </w:tcPr>
          <w:p>
            <w:r>
              <w:t>Filter</w:t>
            </w:r>
          </w:p>
        </w:tc>
        <w:tc>
          <w:tcPr>
            <w:tcW w:type="dxa" w:w="1728"/>
          </w:tcPr>
          <w:p>
            <w:r>
              <w:t>Default</w:t>
            </w:r>
          </w:p>
        </w:tc>
        <w:tc>
          <w:tcPr>
            <w:tcW w:type="dxa" w:w="1728"/>
          </w:tcPr>
          <w:p>
            <w:r>
              <w:t>Select date range and channels.</w:t>
            </w:r>
          </w:p>
        </w:tc>
      </w:tr>
    </w:tbl>
    <w:p>
      <w:pPr>
        <w:pStyle w:val="Heading3"/>
      </w:pPr>
      <w:r>
        <w:t>4. 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Case</w:t>
            </w:r>
          </w:p>
        </w:tc>
        <w:tc>
          <w:tcPr>
            <w:tcW w:type="dxa" w:w="2880"/>
          </w:tcPr>
          <w:p>
            <w:r>
              <w:t>Type</w:t>
            </w:r>
          </w:p>
        </w:tc>
        <w:tc>
          <w:tcPr>
            <w:tcW w:type="dxa" w:w="2880"/>
          </w:tcPr>
          <w:p>
            <w:r>
              <w:t>Message</w:t>
            </w:r>
          </w:p>
        </w:tc>
      </w:tr>
      <w:tr>
        <w:tc>
          <w:tcPr>
            <w:tcW w:type="dxa" w:w="2880"/>
          </w:tcPr>
          <w:p>
            <w:r>
              <w:t>No data</w:t>
            </w:r>
          </w:p>
        </w:tc>
        <w:tc>
          <w:tcPr>
            <w:tcW w:type="dxa" w:w="2880"/>
          </w:tcPr>
          <w:p>
            <w:r>
              <w:t>Inline</w:t>
            </w:r>
          </w:p>
        </w:tc>
        <w:tc>
          <w:tcPr>
            <w:tcW w:type="dxa" w:w="2880"/>
          </w:tcPr>
          <w:p>
            <w:r>
              <w:t>"No campaign data. Please import data to begin."</w:t>
            </w:r>
          </w:p>
        </w:tc>
      </w:tr>
    </w:tbl>
    <w:p/>
    <w:p>
      <w:pPr>
        <w:pStyle w:val="Heading2"/>
      </w:pPr>
      <w:r>
        <w:t>FR06 - Workspace &amp; Role-Based Access Control (RBAC)</w:t>
      </w:r>
    </w:p>
    <w:p>
      <w:pPr>
        <w:pStyle w:val="Heading3"/>
      </w:pPr>
      <w:r>
        <w:t>1. User Story</w:t>
      </w:r>
    </w:p>
    <w:p>
      <w:pPr>
        <w:pStyle w:val="ListBullet"/>
      </w:pPr>
      <w:r>
        <w:t>As a Admin, I want to create workspaces and assign roles so that manage independent access for different campaigns/clients.</w:t>
      </w:r>
    </w:p>
    <w:p>
      <w:pPr>
        <w:pStyle w:val="Heading3"/>
      </w:pPr>
      <w:r>
        <w:t>2. Screen &amp; Flow</w:t>
      </w:r>
    </w:p>
    <w:p>
      <w:pPr>
        <w:pStyle w:val="ListNumber"/>
      </w:pPr>
      <w:r>
        <w:t>Create Workspace.</w:t>
      </w:r>
    </w:p>
    <w:p>
      <w:pPr>
        <w:pStyle w:val="ListNumber"/>
      </w:pPr>
      <w:r>
        <w:t>Generate invite token and email members.</w:t>
      </w:r>
    </w:p>
    <w:p>
      <w:pPr>
        <w:pStyle w:val="ListNumber"/>
      </w:pPr>
      <w:r>
        <w:t>Assign Admin/Manager/Member roles.</w:t>
      </w:r>
    </w:p>
    <w:p>
      <w:pPr>
        <w:pStyle w:val="ListNumber"/>
      </w:pPr>
      <w:r>
        <w:t>Members accept invites.</w:t>
      </w:r>
    </w:p>
    <w:p>
      <w:pPr>
        <w:pStyle w:val="Heading3"/>
      </w:pPr>
      <w:r>
        <w:t>3. Business Rules &amp; UI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Required</w:t>
            </w:r>
          </w:p>
        </w:tc>
        <w:tc>
          <w:tcPr>
            <w:tcW w:type="dxa" w:w="1728"/>
          </w:tcPr>
          <w:p>
            <w:r>
              <w:t>Type</w:t>
            </w:r>
          </w:p>
        </w:tc>
        <w:tc>
          <w:tcPr>
            <w:tcW w:type="dxa" w:w="1728"/>
          </w:tcPr>
          <w:p>
            <w:r>
              <w:t>Default</w:t>
            </w:r>
          </w:p>
        </w:tc>
        <w:tc>
          <w:tcPr>
            <w:tcW w:type="dxa" w:w="1728"/>
          </w:tcPr>
          <w:p>
            <w:r>
              <w:t>Description / Validation</w:t>
            </w:r>
          </w:p>
        </w:tc>
      </w:tr>
      <w:tr>
        <w:tc>
          <w:tcPr>
            <w:tcW w:type="dxa" w:w="1728"/>
          </w:tcPr>
          <w:p>
            <w:r>
              <w:t>Role</w:t>
            </w:r>
          </w:p>
        </w:tc>
        <w:tc>
          <w:tcPr>
            <w:tcW w:type="dxa" w:w="1728"/>
          </w:tcPr>
          <w:p>
            <w:r>
              <w:t>Yes</w:t>
            </w:r>
          </w:p>
        </w:tc>
        <w:tc>
          <w:tcPr>
            <w:tcW w:type="dxa" w:w="1728"/>
          </w:tcPr>
          <w:p>
            <w:r>
              <w:t>Dropdown</w:t>
            </w:r>
          </w:p>
        </w:tc>
        <w:tc>
          <w:tcPr>
            <w:tcW w:type="dxa" w:w="1728"/>
          </w:tcPr>
          <w:p>
            <w:r>
              <w:t>Member</w:t>
            </w:r>
          </w:p>
        </w:tc>
        <w:tc>
          <w:tcPr>
            <w:tcW w:type="dxa" w:w="1728"/>
          </w:tcPr>
          <w:p>
            <w:r>
              <w:t>RBAC assignment.</w:t>
            </w:r>
          </w:p>
        </w:tc>
      </w:tr>
    </w:tbl>
    <w:p>
      <w:pPr>
        <w:pStyle w:val="Heading3"/>
      </w:pPr>
      <w:r>
        <w:t>4. 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Case</w:t>
            </w:r>
          </w:p>
        </w:tc>
        <w:tc>
          <w:tcPr>
            <w:tcW w:type="dxa" w:w="2880"/>
          </w:tcPr>
          <w:p>
            <w:r>
              <w:t>Type</w:t>
            </w:r>
          </w:p>
        </w:tc>
        <w:tc>
          <w:tcPr>
            <w:tcW w:type="dxa" w:w="2880"/>
          </w:tcPr>
          <w:p>
            <w:r>
              <w:t>Message</w:t>
            </w:r>
          </w:p>
        </w:tc>
      </w:tr>
      <w:tr>
        <w:tc>
          <w:tcPr>
            <w:tcW w:type="dxa" w:w="2880"/>
          </w:tcPr>
          <w:p>
            <w:r>
              <w:t>Delete last Admin</w:t>
            </w:r>
          </w:p>
        </w:tc>
        <w:tc>
          <w:tcPr>
            <w:tcW w:type="dxa" w:w="2880"/>
          </w:tcPr>
          <w:p>
            <w:r>
              <w:t>Blocking</w:t>
            </w:r>
          </w:p>
        </w:tc>
        <w:tc>
          <w:tcPr>
            <w:tcW w:type="dxa" w:w="2880"/>
          </w:tcPr>
          <w:p>
            <w:r>
              <w:t>"Workspace must have at least 1 Admin."</w:t>
            </w:r>
          </w:p>
        </w:tc>
      </w:tr>
    </w:tbl>
    <w:p/>
    <w:p>
      <w:pPr>
        <w:pStyle w:val="Heading2"/>
      </w:pPr>
      <w:r>
        <w:t>FR07 - PDF/CSV Periodic Report Export</w:t>
      </w:r>
    </w:p>
    <w:p>
      <w:pPr>
        <w:pStyle w:val="Heading3"/>
      </w:pPr>
      <w:r>
        <w:t>1. User Story</w:t>
      </w:r>
    </w:p>
    <w:p>
      <w:pPr>
        <w:pStyle w:val="ListBullet"/>
      </w:pPr>
      <w:r>
        <w:t>As a Business Owner / Manager, I want to select timeframe and metrics to export so that download statistics for archiving or client sharing.</w:t>
      </w:r>
    </w:p>
    <w:p>
      <w:pPr>
        <w:pStyle w:val="Heading3"/>
      </w:pPr>
      <w:r>
        <w:t>2. Screen &amp; Flow</w:t>
      </w:r>
    </w:p>
    <w:p>
      <w:pPr>
        <w:pStyle w:val="ListNumber"/>
      </w:pPr>
      <w:r>
        <w:t>Select export parameters.</w:t>
      </w:r>
    </w:p>
    <w:p>
      <w:pPr>
        <w:pStyle w:val="ListNumber"/>
      </w:pPr>
      <w:r>
        <w:t>System creates background Celery task.</w:t>
      </w:r>
    </w:p>
    <w:p>
      <w:pPr>
        <w:pStyle w:val="ListNumber"/>
      </w:pPr>
      <w:r>
        <w:t>Task completes, sends notification with link.</w:t>
      </w:r>
    </w:p>
    <w:p>
      <w:pPr>
        <w:pStyle w:val="ListNumber"/>
      </w:pPr>
      <w:r>
        <w:t>User downloads file (expires in X hours).</w:t>
      </w:r>
    </w:p>
    <w:p>
      <w:pPr>
        <w:pStyle w:val="Heading3"/>
      </w:pPr>
      <w:r>
        <w:t>3. Business Rules &amp; UI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Required</w:t>
            </w:r>
          </w:p>
        </w:tc>
        <w:tc>
          <w:tcPr>
            <w:tcW w:type="dxa" w:w="1728"/>
          </w:tcPr>
          <w:p>
            <w:r>
              <w:t>Type</w:t>
            </w:r>
          </w:p>
        </w:tc>
        <w:tc>
          <w:tcPr>
            <w:tcW w:type="dxa" w:w="1728"/>
          </w:tcPr>
          <w:p>
            <w:r>
              <w:t>Default</w:t>
            </w:r>
          </w:p>
        </w:tc>
        <w:tc>
          <w:tcPr>
            <w:tcW w:type="dxa" w:w="1728"/>
          </w:tcPr>
          <w:p>
            <w:r>
              <w:t>Description / Validation</w:t>
            </w:r>
          </w:p>
        </w:tc>
      </w:tr>
      <w:tr>
        <w:tc>
          <w:tcPr>
            <w:tcW w:type="dxa" w:w="1728"/>
          </w:tcPr>
          <w:p>
            <w:r>
              <w:t>Export Format</w:t>
            </w:r>
          </w:p>
        </w:tc>
        <w:tc>
          <w:tcPr>
            <w:tcW w:type="dxa" w:w="1728"/>
          </w:tcPr>
          <w:p>
            <w:r>
              <w:t>Yes</w:t>
            </w:r>
          </w:p>
        </w:tc>
        <w:tc>
          <w:tcPr>
            <w:tcW w:type="dxa" w:w="1728"/>
          </w:tcPr>
          <w:p>
            <w:r>
              <w:t>Radio</w:t>
            </w:r>
          </w:p>
        </w:tc>
        <w:tc>
          <w:tcPr>
            <w:tcW w:type="dxa" w:w="1728"/>
          </w:tcPr>
          <w:p>
            <w:r>
              <w:t>PDF</w:t>
            </w:r>
          </w:p>
        </w:tc>
        <w:tc>
          <w:tcPr>
            <w:tcW w:type="dxa" w:w="1728"/>
          </w:tcPr>
          <w:p>
            <w:r>
              <w:t>PDF (with charts) or CSV (raw data).</w:t>
            </w:r>
          </w:p>
        </w:tc>
      </w:tr>
    </w:tbl>
    <w:p>
      <w:pPr>
        <w:pStyle w:val="Heading3"/>
      </w:pPr>
      <w:r>
        <w:t>4. 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Case</w:t>
            </w:r>
          </w:p>
        </w:tc>
        <w:tc>
          <w:tcPr>
            <w:tcW w:type="dxa" w:w="2880"/>
          </w:tcPr>
          <w:p>
            <w:r>
              <w:t>Type</w:t>
            </w:r>
          </w:p>
        </w:tc>
        <w:tc>
          <w:tcPr>
            <w:tcW w:type="dxa" w:w="2880"/>
          </w:tcPr>
          <w:p>
            <w:r>
              <w:t>Message</w:t>
            </w:r>
          </w:p>
        </w:tc>
      </w:tr>
      <w:tr>
        <w:tc>
          <w:tcPr>
            <w:tcW w:type="dxa" w:w="2880"/>
          </w:tcPr>
          <w:p>
            <w:r>
              <w:t>No data</w:t>
            </w:r>
          </w:p>
        </w:tc>
        <w:tc>
          <w:tcPr>
            <w:tcW w:type="dxa" w:w="2880"/>
          </w:tcPr>
          <w:p>
            <w:r>
              <w:t>Blocking</w:t>
            </w:r>
          </w:p>
        </w:tc>
        <w:tc>
          <w:tcPr>
            <w:tcW w:type="dxa" w:w="2880"/>
          </w:tcPr>
          <w:p>
            <w:r>
              <w:t>"No data found in selected period."</w:t>
            </w:r>
          </w:p>
        </w:tc>
      </w:tr>
    </w:tbl>
    <w:p/>
    <w:p>
      <w:pPr>
        <w:pStyle w:val="Heading2"/>
      </w:pPr>
      <w:r>
        <w:t>FR08 - Campaign Data Import &amp; Normalization</w:t>
      </w:r>
    </w:p>
    <w:p>
      <w:pPr>
        <w:pStyle w:val="Heading3"/>
      </w:pPr>
      <w:r>
        <w:t>1. User Story</w:t>
      </w:r>
    </w:p>
    <w:p>
      <w:pPr>
        <w:pStyle w:val="ListBullet"/>
      </w:pPr>
      <w:r>
        <w:t>As a Marketing Specialist / Admin, I want to upload CSV/Excel or sync Mock API so that normalize data into a standard structure (CTR/CPA/ROAS) for AI input.</w:t>
      </w:r>
    </w:p>
    <w:p>
      <w:pPr>
        <w:pStyle w:val="Heading3"/>
      </w:pPr>
      <w:r>
        <w:t>2. Screen &amp; Flow</w:t>
      </w:r>
    </w:p>
    <w:p>
      <w:pPr>
        <w:pStyle w:val="ListNumber"/>
      </w:pPr>
      <w:r>
        <w:t>Upload file or sync Mock API.</w:t>
      </w:r>
    </w:p>
    <w:p>
      <w:pPr>
        <w:pStyle w:val="ListNumber"/>
      </w:pPr>
      <w:r>
        <w:t>System parses and validates rows.</w:t>
      </w:r>
    </w:p>
    <w:p>
      <w:pPr>
        <w:pStyle w:val="ListNumber"/>
      </w:pPr>
      <w:r>
        <w:t>Map data to standard schema.</w:t>
      </w:r>
    </w:p>
    <w:p>
      <w:pPr>
        <w:pStyle w:val="ListNumber"/>
      </w:pPr>
      <w:r>
        <w:t>Save to DB and show success/error report.</w:t>
      </w:r>
    </w:p>
    <w:p>
      <w:pPr>
        <w:pStyle w:val="Heading3"/>
      </w:pPr>
      <w:r>
        <w:t>3. Business Rules &amp; UI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Required</w:t>
            </w:r>
          </w:p>
        </w:tc>
        <w:tc>
          <w:tcPr>
            <w:tcW w:type="dxa" w:w="1728"/>
          </w:tcPr>
          <w:p>
            <w:r>
              <w:t>Type</w:t>
            </w:r>
          </w:p>
        </w:tc>
        <w:tc>
          <w:tcPr>
            <w:tcW w:type="dxa" w:w="1728"/>
          </w:tcPr>
          <w:p>
            <w:r>
              <w:t>Default</w:t>
            </w:r>
          </w:p>
        </w:tc>
        <w:tc>
          <w:tcPr>
            <w:tcW w:type="dxa" w:w="1728"/>
          </w:tcPr>
          <w:p>
            <w:r>
              <w:t>Description / Validation</w:t>
            </w:r>
          </w:p>
        </w:tc>
      </w:tr>
      <w:tr>
        <w:tc>
          <w:tcPr>
            <w:tcW w:type="dxa" w:w="1728"/>
          </w:tcPr>
          <w:p>
            <w:r>
              <w:t>Data Source</w:t>
            </w:r>
          </w:p>
        </w:tc>
        <w:tc>
          <w:tcPr>
            <w:tcW w:type="dxa" w:w="1728"/>
          </w:tcPr>
          <w:p>
            <w:r>
              <w:t>Yes</w:t>
            </w:r>
          </w:p>
        </w:tc>
        <w:tc>
          <w:tcPr>
            <w:tcW w:type="dxa" w:w="1728"/>
          </w:tcPr>
          <w:p>
            <w:r>
              <w:t>File/API</w:t>
            </w:r>
          </w:p>
        </w:tc>
        <w:tc>
          <w:tcPr>
            <w:tcW w:type="dxa" w:w="1728"/>
          </w:tcPr>
          <w:p>
            <w:r>
              <w:t>N/A</w:t>
            </w:r>
          </w:p>
        </w:tc>
        <w:tc>
          <w:tcPr>
            <w:tcW w:type="dxa" w:w="1728"/>
          </w:tcPr>
          <w:p>
            <w:r>
              <w:t>CSV/XLSX or Mock API.</w:t>
            </w:r>
          </w:p>
        </w:tc>
      </w:tr>
    </w:tbl>
    <w:p>
      <w:pPr>
        <w:pStyle w:val="Heading3"/>
      </w:pPr>
      <w:r>
        <w:t>4. 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Case</w:t>
            </w:r>
          </w:p>
        </w:tc>
        <w:tc>
          <w:tcPr>
            <w:tcW w:type="dxa" w:w="2880"/>
          </w:tcPr>
          <w:p>
            <w:r>
              <w:t>Type</w:t>
            </w:r>
          </w:p>
        </w:tc>
        <w:tc>
          <w:tcPr>
            <w:tcW w:type="dxa" w:w="2880"/>
          </w:tcPr>
          <w:p>
            <w:r>
              <w:t>Message</w:t>
            </w:r>
          </w:p>
        </w:tc>
      </w:tr>
      <w:tr>
        <w:tc>
          <w:tcPr>
            <w:tcW w:type="dxa" w:w="2880"/>
          </w:tcPr>
          <w:p>
            <w:r>
              <w:t>Invalid format/Partial import</w:t>
            </w:r>
          </w:p>
        </w:tc>
        <w:tc>
          <w:tcPr>
            <w:tcW w:type="dxa" w:w="2880"/>
          </w:tcPr>
          <w:p>
            <w:r>
              <w:t>Blocking/Inline</w:t>
            </w:r>
          </w:p>
        </w:tc>
        <w:tc>
          <w:tcPr>
            <w:tcW w:type="dxa" w:w="2880"/>
          </w:tcPr>
          <w:p>
            <w:r>
              <w:t>"Successfully imported X rows. Failed Y rows (Line N missing ABC). System allows partial import."</w:t>
            </w:r>
          </w:p>
        </w:tc>
      </w:tr>
    </w:tbl>
    <w:p/>
    <w:p>
      <w:pPr>
        <w:pStyle w:val="Heading2"/>
      </w:pPr>
      <w:r>
        <w:t>FR09 - Competitor &amp; Market Trend Analysis</w:t>
      </w:r>
    </w:p>
    <w:p>
      <w:pPr>
        <w:pStyle w:val="Heading3"/>
      </w:pPr>
      <w:r>
        <w:t>1. User Story</w:t>
      </w:r>
    </w:p>
    <w:p>
      <w:pPr>
        <w:pStyle w:val="ListBullet"/>
      </w:pPr>
      <w:r>
        <w:t>As a Business Owner / Marketing Specialist, I want to input competitor names or industry keywords so that get AI-summarized trends and ad spend contexts.</w:t>
      </w:r>
    </w:p>
    <w:p>
      <w:pPr>
        <w:pStyle w:val="Heading3"/>
      </w:pPr>
      <w:r>
        <w:t>2. Screen &amp; Flow</w:t>
      </w:r>
    </w:p>
    <w:p>
      <w:pPr>
        <w:pStyle w:val="ListNumber"/>
      </w:pPr>
      <w:r>
        <w:t>Input keyword.</w:t>
      </w:r>
    </w:p>
    <w:p>
      <w:pPr>
        <w:pStyle w:val="ListNumber"/>
      </w:pPr>
      <w:r>
        <w:t>System queries simulated datasets/web.</w:t>
      </w:r>
    </w:p>
    <w:p>
      <w:pPr>
        <w:pStyle w:val="ListNumber"/>
      </w:pPr>
      <w:r>
        <w:t>AI summarizes results.</w:t>
      </w:r>
    </w:p>
    <w:p>
      <w:pPr>
        <w:pStyle w:val="ListNumber"/>
      </w:pPr>
      <w:r>
        <w:t>Display data and allow "Use as context" for FR01.</w:t>
      </w:r>
    </w:p>
    <w:p>
      <w:pPr>
        <w:pStyle w:val="Heading3"/>
      </w:pPr>
      <w:r>
        <w:t>3. Business Rules &amp; UI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Required</w:t>
            </w:r>
          </w:p>
        </w:tc>
        <w:tc>
          <w:tcPr>
            <w:tcW w:type="dxa" w:w="1728"/>
          </w:tcPr>
          <w:p>
            <w:r>
              <w:t>Type</w:t>
            </w:r>
          </w:p>
        </w:tc>
        <w:tc>
          <w:tcPr>
            <w:tcW w:type="dxa" w:w="1728"/>
          </w:tcPr>
          <w:p>
            <w:r>
              <w:t>Default</w:t>
            </w:r>
          </w:p>
        </w:tc>
        <w:tc>
          <w:tcPr>
            <w:tcW w:type="dxa" w:w="1728"/>
          </w:tcPr>
          <w:p>
            <w:r>
              <w:t>Description / Validation</w:t>
            </w:r>
          </w:p>
        </w:tc>
      </w:tr>
      <w:tr>
        <w:tc>
          <w:tcPr>
            <w:tcW w:type="dxa" w:w="1728"/>
          </w:tcPr>
          <w:p>
            <w:r>
              <w:t>Search Keyword</w:t>
            </w:r>
          </w:p>
        </w:tc>
        <w:tc>
          <w:tcPr>
            <w:tcW w:type="dxa" w:w="1728"/>
          </w:tcPr>
          <w:p>
            <w:r>
              <w:t>Yes</w:t>
            </w:r>
          </w:p>
        </w:tc>
        <w:tc>
          <w:tcPr>
            <w:tcW w:type="dxa" w:w="1728"/>
          </w:tcPr>
          <w:p>
            <w:r>
              <w:t>Text</w:t>
            </w:r>
          </w:p>
        </w:tc>
        <w:tc>
          <w:tcPr>
            <w:tcW w:type="dxa" w:w="1728"/>
          </w:tcPr>
          <w:p>
            <w:r>
              <w:t>Empty</w:t>
            </w:r>
          </w:p>
        </w:tc>
        <w:tc>
          <w:tcPr>
            <w:tcW w:type="dxa" w:w="1728"/>
          </w:tcPr>
          <w:p>
            <w:r>
              <w:t>Competitor or industry.</w:t>
            </w:r>
          </w:p>
        </w:tc>
      </w:tr>
    </w:tbl>
    <w:p>
      <w:pPr>
        <w:pStyle w:val="Heading3"/>
      </w:pPr>
      <w:r>
        <w:t>4. 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Case</w:t>
            </w:r>
          </w:p>
        </w:tc>
        <w:tc>
          <w:tcPr>
            <w:tcW w:type="dxa" w:w="2880"/>
          </w:tcPr>
          <w:p>
            <w:r>
              <w:t>Type</w:t>
            </w:r>
          </w:p>
        </w:tc>
        <w:tc>
          <w:tcPr>
            <w:tcW w:type="dxa" w:w="2880"/>
          </w:tcPr>
          <w:p>
            <w:r>
              <w:t>Message</w:t>
            </w:r>
          </w:p>
        </w:tc>
      </w:tr>
      <w:tr>
        <w:tc>
          <w:tcPr>
            <w:tcW w:type="dxa" w:w="2880"/>
          </w:tcPr>
          <w:p>
            <w:r>
              <w:t>No data found</w:t>
            </w:r>
          </w:p>
        </w:tc>
        <w:tc>
          <w:tcPr>
            <w:tcW w:type="dxa" w:w="2880"/>
          </w:tcPr>
          <w:p>
            <w:r>
              <w:t>Inline</w:t>
            </w:r>
          </w:p>
        </w:tc>
        <w:tc>
          <w:tcPr>
            <w:tcW w:type="dxa" w:w="2880"/>
          </w:tcPr>
          <w:p>
            <w:r>
              <w:t>"No competitor data found. Screen will not be blank."</w:t>
            </w:r>
          </w:p>
        </w:tc>
      </w:tr>
    </w:tbl>
    <w:p/>
    <w:p>
      <w:pPr>
        <w:pStyle w:val="Heading2"/>
      </w:pPr>
      <w:r>
        <w:t>FR10 - Notification Center</w:t>
      </w:r>
    </w:p>
    <w:p>
      <w:pPr>
        <w:pStyle w:val="Heading3"/>
      </w:pPr>
      <w:r>
        <w:t>1. User Story</w:t>
      </w:r>
    </w:p>
    <w:p>
      <w:pPr>
        <w:pStyle w:val="ListBullet"/>
      </w:pPr>
      <w:r>
        <w:t>As a All Users, I want to receive in-app and email alerts so that stay informed about pending approvals or budget alerts.</w:t>
      </w:r>
    </w:p>
    <w:p>
      <w:pPr>
        <w:pStyle w:val="Heading3"/>
      </w:pPr>
      <w:r>
        <w:t>2. Screen &amp; Flow</w:t>
      </w:r>
    </w:p>
    <w:p>
      <w:pPr>
        <w:pStyle w:val="ListNumber"/>
      </w:pPr>
      <w:r>
        <w:t>Source module generates event.</w:t>
      </w:r>
    </w:p>
    <w:p>
      <w:pPr>
        <w:pStyle w:val="ListNumber"/>
      </w:pPr>
      <w:r>
        <w:t>Notification Service processes via queue.</w:t>
      </w:r>
    </w:p>
    <w:p>
      <w:pPr>
        <w:pStyle w:val="ListNumber"/>
      </w:pPr>
      <w:r>
        <w:t>Save to DB and push real-time (WebSocket).</w:t>
      </w:r>
    </w:p>
    <w:p>
      <w:pPr>
        <w:pStyle w:val="ListNumber"/>
      </w:pPr>
      <w:r>
        <w:t>Send email if configured.</w:t>
      </w:r>
    </w:p>
    <w:p>
      <w:pPr>
        <w:pStyle w:val="Heading3"/>
      </w:pPr>
      <w:r>
        <w:t>3. Business Rules &amp; UI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Required</w:t>
            </w:r>
          </w:p>
        </w:tc>
        <w:tc>
          <w:tcPr>
            <w:tcW w:type="dxa" w:w="1728"/>
          </w:tcPr>
          <w:p>
            <w:r>
              <w:t>Type</w:t>
            </w:r>
          </w:p>
        </w:tc>
        <w:tc>
          <w:tcPr>
            <w:tcW w:type="dxa" w:w="1728"/>
          </w:tcPr>
          <w:p>
            <w:r>
              <w:t>Default</w:t>
            </w:r>
          </w:p>
        </w:tc>
        <w:tc>
          <w:tcPr>
            <w:tcW w:type="dxa" w:w="1728"/>
          </w:tcPr>
          <w:p>
            <w:r>
              <w:t>Description / Validation</w:t>
            </w:r>
          </w:p>
        </w:tc>
      </w:tr>
      <w:tr>
        <w:tc>
          <w:tcPr>
            <w:tcW w:type="dxa" w:w="1728"/>
          </w:tcPr>
          <w:p>
            <w:r>
              <w:t>Email Opt-in</w:t>
            </w:r>
          </w:p>
        </w:tc>
        <w:tc>
          <w:tcPr>
            <w:tcW w:type="dxa" w:w="1728"/>
          </w:tcPr>
          <w:p>
            <w:r>
              <w:t>No</w:t>
            </w:r>
          </w:p>
        </w:tc>
        <w:tc>
          <w:tcPr>
            <w:tcW w:type="dxa" w:w="1728"/>
          </w:tcPr>
          <w:p>
            <w:r>
              <w:t>Toggle</w:t>
            </w:r>
          </w:p>
        </w:tc>
        <w:tc>
          <w:tcPr>
            <w:tcW w:type="dxa" w:w="1728"/>
          </w:tcPr>
          <w:p>
            <w:r>
              <w:t>Off</w:t>
            </w:r>
          </w:p>
        </w:tc>
        <w:tc>
          <w:tcPr>
            <w:tcW w:type="dxa" w:w="1728"/>
          </w:tcPr>
          <w:p>
            <w:r>
              <w:t>Default: In-app ON, Email OFF.</w:t>
            </w:r>
          </w:p>
        </w:tc>
      </w:tr>
    </w:tbl>
    <w:p>
      <w:pPr>
        <w:pStyle w:val="Heading3"/>
      </w:pPr>
      <w:r>
        <w:t>4. 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Case</w:t>
            </w:r>
          </w:p>
        </w:tc>
        <w:tc>
          <w:tcPr>
            <w:tcW w:type="dxa" w:w="2880"/>
          </w:tcPr>
          <w:p>
            <w:r>
              <w:t>Type</w:t>
            </w:r>
          </w:p>
        </w:tc>
        <w:tc>
          <w:tcPr>
            <w:tcW w:type="dxa" w:w="2880"/>
          </w:tcPr>
          <w:p>
            <w:r>
              <w:t>Message</w:t>
            </w:r>
          </w:p>
        </w:tc>
      </w:tr>
      <w:tr>
        <w:tc>
          <w:tcPr>
            <w:tcW w:type="dxa" w:w="2880"/>
          </w:tcPr>
          <w:p>
            <w:r>
              <w:t>Email fail</w:t>
            </w:r>
          </w:p>
        </w:tc>
        <w:tc>
          <w:tcPr>
            <w:tcW w:type="dxa" w:w="2880"/>
          </w:tcPr>
          <w:p>
            <w:r>
              <w:t>Log</w:t>
            </w:r>
          </w:p>
        </w:tc>
        <w:tc>
          <w:tcPr>
            <w:tcW w:type="dxa" w:w="2880"/>
          </w:tcPr>
          <w:p>
            <w:r>
              <w:t>"Do not block main thread, log the error."</w:t>
            </w:r>
          </w:p>
        </w:tc>
      </w:tr>
    </w:tbl>
    <w:p/>
    <w:p>
      <w:pPr>
        <w:pStyle w:val="Heading2"/>
      </w:pPr>
      <w:r>
        <w:t>FR11 - Audit Log &amp; Version History</w:t>
      </w:r>
    </w:p>
    <w:p>
      <w:pPr>
        <w:pStyle w:val="Heading3"/>
      </w:pPr>
      <w:r>
        <w:t>1. User Story</w:t>
      </w:r>
    </w:p>
    <w:p>
      <w:pPr>
        <w:pStyle w:val="ListBullet"/>
      </w:pPr>
      <w:r>
        <w:t>As a Admin, I want to automatically log all critical changes so that trace back history (who, what, old/new values).</w:t>
      </w:r>
    </w:p>
    <w:p>
      <w:pPr>
        <w:pStyle w:val="Heading3"/>
      </w:pPr>
      <w:r>
        <w:t>2. Screen &amp; Flow</w:t>
      </w:r>
    </w:p>
    <w:p>
      <w:pPr>
        <w:pStyle w:val="ListNumber"/>
      </w:pPr>
      <w:r>
        <w:t>Data change triggers log middleware.</w:t>
      </w:r>
    </w:p>
    <w:p>
      <w:pPr>
        <w:pStyle w:val="ListNumber"/>
      </w:pPr>
      <w:r>
        <w:t>Save actor, action, entity, before/after values.</w:t>
      </w:r>
    </w:p>
    <w:p>
      <w:pPr>
        <w:pStyle w:val="ListNumber"/>
      </w:pPr>
      <w:r>
        <w:t>Admin accesses Audit Log to filter/view diffs.</w:t>
      </w:r>
    </w:p>
    <w:p>
      <w:pPr>
        <w:pStyle w:val="Heading3"/>
      </w:pPr>
      <w:r>
        <w:t>3. Business Rules &amp; UI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Required</w:t>
            </w:r>
          </w:p>
        </w:tc>
        <w:tc>
          <w:tcPr>
            <w:tcW w:type="dxa" w:w="1728"/>
          </w:tcPr>
          <w:p>
            <w:r>
              <w:t>Type</w:t>
            </w:r>
          </w:p>
        </w:tc>
        <w:tc>
          <w:tcPr>
            <w:tcW w:type="dxa" w:w="1728"/>
          </w:tcPr>
          <w:p>
            <w:r>
              <w:t>Default</w:t>
            </w:r>
          </w:p>
        </w:tc>
        <w:tc>
          <w:tcPr>
            <w:tcW w:type="dxa" w:w="1728"/>
          </w:tcPr>
          <w:p>
            <w:r>
              <w:t>Description / Validation</w:t>
            </w:r>
          </w:p>
        </w:tc>
      </w:tr>
      <w:tr>
        <w:tc>
          <w:tcPr>
            <w:tcW w:type="dxa" w:w="1728"/>
          </w:tcPr>
          <w:p>
            <w:r>
              <w:t>Log Filter</w:t>
            </w:r>
          </w:p>
        </w:tc>
        <w:tc>
          <w:tcPr>
            <w:tcW w:type="dxa" w:w="1728"/>
          </w:tcPr>
          <w:p>
            <w:r>
              <w:t>No</w:t>
            </w:r>
          </w:p>
        </w:tc>
        <w:tc>
          <w:tcPr>
            <w:tcW w:type="dxa" w:w="1728"/>
          </w:tcPr>
          <w:p>
            <w:r>
              <w:t>Filter</w:t>
            </w:r>
          </w:p>
        </w:tc>
        <w:tc>
          <w:tcPr>
            <w:tcW w:type="dxa" w:w="1728"/>
          </w:tcPr>
          <w:p>
            <w:r>
              <w:t>All</w:t>
            </w:r>
          </w:p>
        </w:tc>
        <w:tc>
          <w:tcPr>
            <w:tcW w:type="dxa" w:w="1728"/>
          </w:tcPr>
          <w:p>
            <w:r>
              <w:t>Filter by user, time, action.</w:t>
            </w:r>
          </w:p>
        </w:tc>
      </w:tr>
    </w:tbl>
    <w:p>
      <w:pPr>
        <w:pStyle w:val="Heading3"/>
      </w:pPr>
      <w:r>
        <w:t>4. 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Case</w:t>
            </w:r>
          </w:p>
        </w:tc>
        <w:tc>
          <w:tcPr>
            <w:tcW w:type="dxa" w:w="2880"/>
          </w:tcPr>
          <w:p>
            <w:r>
              <w:t>Type</w:t>
            </w:r>
          </w:p>
        </w:tc>
        <w:tc>
          <w:tcPr>
            <w:tcW w:type="dxa" w:w="2880"/>
          </w:tcPr>
          <w:p>
            <w:r>
              <w:t>Message</w:t>
            </w:r>
          </w:p>
        </w:tc>
      </w:tr>
      <w:tr>
        <w:tc>
          <w:tcPr>
            <w:tcW w:type="dxa" w:w="2880"/>
          </w:tcPr>
          <w:p>
            <w:r>
              <w:t>N/A</w:t>
            </w:r>
          </w:p>
        </w:tc>
        <w:tc>
          <w:tcPr>
            <w:tcW w:type="dxa" w:w="2880"/>
          </w:tcPr>
          <w:p>
            <w:r>
              <w:t>N/A</w:t>
            </w:r>
          </w:p>
        </w:tc>
        <w:tc>
          <w:tcPr>
            <w:tcW w:type="dxa" w:w="2880"/>
          </w:tcPr>
          <w:p>
            <w:r>
              <w:t>N/A</w:t>
            </w:r>
          </w:p>
        </w:tc>
      </w:tr>
    </w:tbl>
    <w:p/>
    <w:p>
      <w:pPr>
        <w:pStyle w:val="Heading2"/>
      </w:pPr>
      <w:r>
        <w:t>FR12 - User Account &amp; Business Profile Management</w:t>
      </w:r>
    </w:p>
    <w:p>
      <w:pPr>
        <w:pStyle w:val="Heading3"/>
      </w:pPr>
      <w:r>
        <w:t>1. User Story</w:t>
      </w:r>
    </w:p>
    <w:p>
      <w:pPr>
        <w:pStyle w:val="ListBullet"/>
      </w:pPr>
      <w:r>
        <w:t>As a All Users, I want to register/login and fill business profiles so that secure the system and provide initial AI inputs.</w:t>
      </w:r>
    </w:p>
    <w:p>
      <w:pPr>
        <w:pStyle w:val="Heading3"/>
      </w:pPr>
      <w:r>
        <w:t>2. Screen &amp; Flow</w:t>
      </w:r>
    </w:p>
    <w:p>
      <w:pPr>
        <w:pStyle w:val="ListNumber"/>
      </w:pPr>
      <w:r>
        <w:t>Register, authenticate (JWT access/refresh token).</w:t>
      </w:r>
    </w:p>
    <w:p>
      <w:pPr>
        <w:pStyle w:val="ListNumber"/>
      </w:pPr>
      <w:r>
        <w:t>First login: Business profile onboarding.</w:t>
      </w:r>
    </w:p>
    <w:p>
      <w:pPr>
        <w:pStyle w:val="ListNumber"/>
      </w:pPr>
      <w:r>
        <w:t>Update info/password anytime.</w:t>
      </w:r>
    </w:p>
    <w:p>
      <w:pPr>
        <w:pStyle w:val="Heading3"/>
      </w:pPr>
      <w:r>
        <w:t>3. Business Rules &amp; UI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Required</w:t>
            </w:r>
          </w:p>
        </w:tc>
        <w:tc>
          <w:tcPr>
            <w:tcW w:type="dxa" w:w="1728"/>
          </w:tcPr>
          <w:p>
            <w:r>
              <w:t>Type</w:t>
            </w:r>
          </w:p>
        </w:tc>
        <w:tc>
          <w:tcPr>
            <w:tcW w:type="dxa" w:w="1728"/>
          </w:tcPr>
          <w:p>
            <w:r>
              <w:t>Default</w:t>
            </w:r>
          </w:p>
        </w:tc>
        <w:tc>
          <w:tcPr>
            <w:tcW w:type="dxa" w:w="1728"/>
          </w:tcPr>
          <w:p>
            <w:r>
              <w:t>Description / Validation</w:t>
            </w:r>
          </w:p>
        </w:tc>
      </w:tr>
      <w:tr>
        <w:tc>
          <w:tcPr>
            <w:tcW w:type="dxa" w:w="1728"/>
          </w:tcPr>
          <w:p>
            <w:r>
              <w:t>Business Profile</w:t>
            </w:r>
          </w:p>
        </w:tc>
        <w:tc>
          <w:tcPr>
            <w:tcW w:type="dxa" w:w="1728"/>
          </w:tcPr>
          <w:p>
            <w:r>
              <w:t>Yes</w:t>
            </w:r>
          </w:p>
        </w:tc>
        <w:tc>
          <w:tcPr>
            <w:tcW w:type="dxa" w:w="1728"/>
          </w:tcPr>
          <w:p>
            <w:r>
              <w:t>Form</w:t>
            </w:r>
          </w:p>
        </w:tc>
        <w:tc>
          <w:tcPr>
            <w:tcW w:type="dxa" w:w="1728"/>
          </w:tcPr>
          <w:p>
            <w:r>
              <w:t>Empty</w:t>
            </w:r>
          </w:p>
        </w:tc>
        <w:tc>
          <w:tcPr>
            <w:tcW w:type="dxa" w:w="1728"/>
          </w:tcPr>
          <w:p>
            <w:r>
              <w:t>Industry, scale, target audience.</w:t>
            </w:r>
          </w:p>
        </w:tc>
      </w:tr>
    </w:tbl>
    <w:p>
      <w:pPr>
        <w:pStyle w:val="Heading3"/>
      </w:pPr>
      <w:r>
        <w:t>4. 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Case</w:t>
            </w:r>
          </w:p>
        </w:tc>
        <w:tc>
          <w:tcPr>
            <w:tcW w:type="dxa" w:w="2880"/>
          </w:tcPr>
          <w:p>
            <w:r>
              <w:t>Type</w:t>
            </w:r>
          </w:p>
        </w:tc>
        <w:tc>
          <w:tcPr>
            <w:tcW w:type="dxa" w:w="2880"/>
          </w:tcPr>
          <w:p>
            <w:r>
              <w:t>Message</w:t>
            </w:r>
          </w:p>
        </w:tc>
      </w:tr>
      <w:tr>
        <w:tc>
          <w:tcPr>
            <w:tcW w:type="dxa" w:w="2880"/>
          </w:tcPr>
          <w:p>
            <w:r>
              <w:t>Too many wrong passwords</w:t>
            </w:r>
          </w:p>
        </w:tc>
        <w:tc>
          <w:tcPr>
            <w:tcW w:type="dxa" w:w="2880"/>
          </w:tcPr>
          <w:p>
            <w:r>
              <w:t>Blocking</w:t>
            </w:r>
          </w:p>
        </w:tc>
        <w:tc>
          <w:tcPr>
            <w:tcW w:type="dxa" w:w="2880"/>
          </w:tcPr>
          <w:p>
            <w:r>
              <w:t>"Temporary lock due to rate limit."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